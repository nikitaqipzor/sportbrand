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mo" w:hAnsi="Arimo" w:eastAsia="Arimo"/>
          <w:b/>
          <w:color w:val="18324A"/>
          <w:sz w:val="56"/>
        </w:rPr>
        <w:t>ЕДИНЫЙ СПРАВОЧНИК</w:t>
        <w:br/>
        <w:t>УПРАЖНЕНИЙ</w:t>
      </w:r>
    </w:p>
    <w:p>
      <w:pPr>
        <w:jc w:val="center"/>
      </w:pPr>
      <w:r>
        <w:rPr>
          <w:rFonts w:ascii="Arimo" w:hAnsi="Arimo" w:eastAsia="Arimo"/>
          <w:sz w:val="24"/>
        </w:rPr>
        <w:t>Зал • тренажёры • резинки • гири • медболы • свободные веса • TRX • кор • разминка • мобильность • растяжка • заминка • скакалка • плавание • баскетбол • велоспорт</w:t>
      </w:r>
    </w:p>
    <w:p>
      <w:pPr>
        <w:jc w:val="center"/>
      </w:pPr>
      <w:r>
        <w:rPr>
          <w:b/>
          <w:color w:val="2F5597"/>
          <w:sz w:val="34"/>
        </w:rPr>
        <w:t>918 упражнений, вариантов и спортивных дриллов</w:t>
      </w:r>
    </w:p>
    <w:p>
      <w:pPr>
        <w:jc w:val="center"/>
      </w:pPr>
      <w:r>
        <w:rPr>
          <w:sz w:val="20"/>
        </w:rPr>
        <w:t>Версия: 2 сентября 2026</w:t>
      </w:r>
    </w:p>
    <w:p/>
    <w:p>
      <w:pPr>
        <w:pStyle w:val="Heading1"/>
      </w:pPr>
      <w:r>
        <w:t>Назначение справочника</w:t>
      </w:r>
    </w:p>
    <w:p>
      <w:pPr>
        <w:pStyle w:val="ListBullet"/>
        <w:spacing w:after="80"/>
      </w:pPr>
      <w:r>
        <w:t>Единая база для подбора упражнений по оборудованию, мышечной группе и тренировочной задаче.</w:t>
      </w:r>
    </w:p>
    <w:p>
      <w:pPr>
        <w:pStyle w:val="ListBullet"/>
        <w:spacing w:after="80"/>
      </w:pPr>
      <w:r>
        <w:t>Каждая строка содержит: название, основную нагрузку, оборудование, ориентировочный уровень, ключ техники и типичный формат объёма.</w:t>
      </w:r>
    </w:p>
    <w:p>
      <w:pPr>
        <w:pStyle w:val="ListBullet"/>
        <w:spacing w:after="80"/>
      </w:pPr>
      <w:r>
        <w:t>Близкие варианты намеренно сохранены отдельными строками: односторонняя версия, другой хват, положение корпуса или тип оборудования могут существенно менять требования к контролю.</w:t>
      </w:r>
    </w:p>
    <w:p>
      <w:pPr>
        <w:pStyle w:val="ListBullet"/>
        <w:spacing w:after="80"/>
      </w:pPr>
      <w:r>
        <w:t>Справочник не заменяет медицинскую диагностику и индивидуальную реабилитацию. Острая боль, онемение, выраженная нестабильность или восстановление после травмы требуют оценки специалиста.</w:t>
      </w:r>
    </w:p>
    <w:p>
      <w:r>
        <w:br w:type="page"/>
      </w:r>
    </w:p>
    <w:p>
      <w:pPr>
        <w:pStyle w:val="Heading1"/>
      </w:pPr>
      <w:r>
        <w:t>Содержание базы</w:t>
      </w:r>
    </w:p>
    <w:p>
      <w:pPr>
        <w:spacing w:after="20"/>
      </w:pPr>
      <w:r>
        <w:t>1. Тренажёры и блочные станции — 94 упражнений</w:t>
      </w:r>
    </w:p>
    <w:p>
      <w:pPr>
        <w:spacing w:after="20"/>
      </w:pPr>
      <w:r>
        <w:t>2. Упражнения с резинками и эспандерами — 73 упражнений</w:t>
      </w:r>
    </w:p>
    <w:p>
      <w:pPr>
        <w:spacing w:after="20"/>
      </w:pPr>
      <w:r>
        <w:t>3. Упражнения с гимнастической палкой / PVC — 25 упражнений</w:t>
      </w:r>
    </w:p>
    <w:p>
      <w:pPr>
        <w:spacing w:after="20"/>
      </w:pPr>
      <w:r>
        <w:t>4. Пресс и кор — 56 упражнений</w:t>
      </w:r>
    </w:p>
    <w:p>
      <w:pPr>
        <w:spacing w:after="20"/>
      </w:pPr>
      <w:r>
        <w:t>5. Разминка и динамическая мобильность — 49 упражнений</w:t>
      </w:r>
    </w:p>
    <w:p>
      <w:pPr>
        <w:spacing w:after="20"/>
      </w:pPr>
      <w:r>
        <w:t>6. Скакалка: техника и варианты прыжков — 25 упражнений</w:t>
      </w:r>
    </w:p>
    <w:p>
      <w:pPr>
        <w:spacing w:after="20"/>
      </w:pPr>
      <w:r>
        <w:t>7. Гири (kettlebell) — 30 упражнений</w:t>
      </w:r>
    </w:p>
    <w:p>
      <w:pPr>
        <w:spacing w:after="20"/>
      </w:pPr>
      <w:r>
        <w:t>8. Медболы (medicine ball) — 25 упражнений</w:t>
      </w:r>
    </w:p>
    <w:p>
      <w:pPr>
        <w:spacing w:after="20"/>
      </w:pPr>
      <w:r>
        <w:t>9. Фитбол / stability ball — 18 упражнений</w:t>
      </w:r>
    </w:p>
    <w:p>
      <w:pPr>
        <w:spacing w:after="20"/>
      </w:pPr>
      <w:r>
        <w:t>10. Гантели — 30 упражнений</w:t>
      </w:r>
    </w:p>
    <w:p>
      <w:pPr>
        <w:spacing w:after="20"/>
      </w:pPr>
      <w:r>
        <w:t>11. Штанга — 28 упражнений</w:t>
      </w:r>
    </w:p>
    <w:p>
      <w:pPr>
        <w:spacing w:after="20"/>
      </w:pPr>
      <w:r>
        <w:t>12. Собственный вес / калистеника — 25 упражнений</w:t>
      </w:r>
    </w:p>
    <w:p>
      <w:pPr>
        <w:spacing w:after="20"/>
      </w:pPr>
      <w:r>
        <w:t>13. TRX / подвесные петли — 20 упражнений</w:t>
      </w:r>
    </w:p>
    <w:p>
      <w:pPr>
        <w:spacing w:after="20"/>
      </w:pPr>
      <w:r>
        <w:t>14. Турник и брусья — 15 упражнений</w:t>
      </w:r>
    </w:p>
    <w:p>
      <w:pPr>
        <w:spacing w:after="20"/>
      </w:pPr>
      <w:r>
        <w:t>15. Мобильность суставов — 25 упражнений</w:t>
      </w:r>
    </w:p>
    <w:p>
      <w:pPr>
        <w:spacing w:after="20"/>
      </w:pPr>
      <w:r>
        <w:t>16. Заминка — 12 упражнений</w:t>
      </w:r>
    </w:p>
    <w:p>
      <w:pPr>
        <w:spacing w:after="20"/>
      </w:pPr>
      <w:r>
        <w:t>17. Статическая растяжка — 20 упражнений</w:t>
      </w:r>
    </w:p>
    <w:p>
      <w:pPr>
        <w:spacing w:after="20"/>
      </w:pPr>
      <w:r>
        <w:t>18. МФР: foam roller и массажный мяч — 12 упражнений</w:t>
      </w:r>
    </w:p>
    <w:p>
      <w:pPr>
        <w:spacing w:after="20"/>
      </w:pPr>
      <w:r>
        <w:t>19. Плиометрика и прыжки — 20 упражнений</w:t>
      </w:r>
    </w:p>
    <w:p>
      <w:pPr>
        <w:spacing w:after="20"/>
      </w:pPr>
      <w:r>
        <w:t>20. Баланс, BOSU и проприоцепция — 15 упражнений</w:t>
      </w:r>
    </w:p>
    <w:p>
      <w:pPr>
        <w:spacing w:after="20"/>
      </w:pPr>
      <w:r>
        <w:t>21. Battle ropes / тяжёлые канаты — 10 упражнений</w:t>
      </w:r>
    </w:p>
    <w:p>
      <w:pPr>
        <w:spacing w:after="20"/>
      </w:pPr>
      <w:r>
        <w:t>22. Сани / sled — 8 упражнений</w:t>
      </w:r>
    </w:p>
    <w:p>
      <w:pPr>
        <w:spacing w:after="20"/>
      </w:pPr>
      <w:r>
        <w:t>23. Sandbag / тренировочный мешок — 10 упражнений</w:t>
      </w:r>
    </w:p>
    <w:p>
      <w:pPr>
        <w:spacing w:after="20"/>
      </w:pPr>
      <w:r>
        <w:t>24. Landmine — 12 упражнений</w:t>
      </w:r>
    </w:p>
    <w:p>
      <w:pPr>
        <w:spacing w:after="20"/>
      </w:pPr>
      <w:r>
        <w:t>25. Переноски, хват и предплечья — 15 упражнений</w:t>
      </w:r>
    </w:p>
    <w:p>
      <w:pPr>
        <w:spacing w:after="20"/>
      </w:pPr>
      <w:r>
        <w:t>26. Стопа и голеностоп — 12 упражнений</w:t>
      </w:r>
    </w:p>
    <w:p>
      <w:pPr>
        <w:spacing w:after="20"/>
      </w:pPr>
      <w:r>
        <w:t>27. Лестница координации и конусы — 15 упражнений</w:t>
      </w:r>
    </w:p>
    <w:p>
      <w:pPr>
        <w:spacing w:after="20"/>
      </w:pPr>
      <w:r>
        <w:t>28. Дыхание и восстановление — 8 упражнений</w:t>
      </w:r>
    </w:p>
    <w:p>
      <w:pPr>
        <w:spacing w:after="20"/>
      </w:pPr>
      <w:r>
        <w:t>29. Плавание — техника и дриллы в воде — 40 упражнений</w:t>
      </w:r>
    </w:p>
    <w:p>
      <w:pPr>
        <w:spacing w:after="20"/>
      </w:pPr>
      <w:r>
        <w:t>30. Плавание — старты, повороты, подводная фаза и открытая вода — 36 упражнений</w:t>
      </w:r>
    </w:p>
    <w:p>
      <w:pPr>
        <w:spacing w:after="20"/>
      </w:pPr>
      <w:r>
        <w:t>31. Баскетбол — владение мячом, передачи и бросок — 40 упражнений</w:t>
      </w:r>
    </w:p>
    <w:p>
      <w:pPr>
        <w:spacing w:after="20"/>
      </w:pPr>
      <w:r>
        <w:t>32. Баскетбол — футворк, защита, подбор и игровые дриллы — 35 упражнений</w:t>
      </w:r>
    </w:p>
    <w:p>
      <w:pPr>
        <w:spacing w:after="20"/>
      </w:pPr>
      <w:r>
        <w:t>33. Велоспорт — управление велосипедом и групповая техника — 30 упражнений</w:t>
      </w:r>
    </w:p>
    <w:p>
      <w:pPr>
        <w:spacing w:after="20"/>
      </w:pPr>
      <w:r>
        <w:t>34. Велоспорт — каденс, спринт, подъёмы и тренировочные дриллы — 30 упражнений</w:t>
      </w:r>
    </w:p>
    <w:p>
      <w:pPr>
        <w:spacing w:after="20"/>
      </w:pPr>
      <w:r>
        <w:t>35. Как пользоваться справочником</w:t>
      </w:r>
    </w:p>
    <w:p>
      <w:pPr>
        <w:spacing w:after="20"/>
      </w:pPr>
      <w:r>
        <w:t>36. Принципы разминки, заминки и растяжки</w:t>
      </w:r>
    </w:p>
    <w:p>
      <w:pPr>
        <w:spacing w:after="20"/>
      </w:pPr>
      <w:r>
        <w:t>37. Как добавлять упражнения по ссылкам</w:t>
      </w:r>
    </w:p>
    <w:p>
      <w:pPr>
        <w:spacing w:after="20"/>
      </w:pPr>
      <w:r>
        <w:t>38. Источники и методика отбора</w:t>
      </w:r>
    </w:p>
    <w:p>
      <w:pPr>
        <w:spacing w:before="200"/>
      </w:pPr>
      <w:r>
        <w:rPr>
          <w:b/>
          <w:color w:val="2F5597"/>
          <w:sz w:val="22"/>
        </w:rPr>
        <w:t>Итого: 34 тематических раздела • 918 упражнений, вариантов и спортивных дриллов.</w:t>
      </w:r>
    </w:p>
    <w:p>
      <w:pPr>
        <w:sectPr>
          <w:footerReference w:type="default" r:id="rId9"/>
          <w:pgSz w:w="12240" w:h="15840"/>
          <w:pgMar w:top="907" w:right="964" w:bottom="907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t>1. Тренажёры и блочные станции</w:t>
      </w:r>
    </w:p>
    <w:p>
      <w:pPr>
        <w:spacing w:after="80"/>
      </w:pPr>
      <w:r>
        <w:t>Селекторные, рычажные и блочные тренажёры. Разные хваты и односторонние версии вынесены отдельно, потому что они меняют требования к контролю и иногда акцент нагрузки.</w:t>
      </w:r>
    </w:p>
    <w:p>
      <w:pPr>
        <w:spacing w:after="100"/>
      </w:pPr>
      <w:r>
        <w:rPr>
          <w:b/>
        </w:rPr>
        <w:t>В разделе: 94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от груди сидя (Seated Chest Press)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передняя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Лопатки прижаты; рукояти на уровне середины груди; не отрывать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от груди нейтральным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передняя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ближе к корпусу; плавно выжать без блокировки локтей.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Наклонный жим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Верх груди, передняя дельта,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задирать плечи; вести локти под рукоятями.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Горизонтальный жим в Hammer Strength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Рычажный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Стабилизировать корпус; одинаковая амплитуда справа и слева.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Одноручный жим в Hammer Strength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Рычажный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разворачивать таз; свободной рукой фиксировать корпус.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Сведение рук в pec-deck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Грудные мышцы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Слегка согнутые локти; сводить руками дугой без рывка.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в тренажёре с независимыми рычагами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Рычажный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Свести лопатки; контролировать обе рукояти независимо.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 стоя сверху вниз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Низ/середина груди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Небольшой наклон; сводить предплечья перед нижней частью груди.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 снизу вверх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Верх груди, передняя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Вести рукояти вверх и внутрь до уровня ключиц без подъёма плеч.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 на уровне груди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неподвижен; дуговое сведение без разгибания локтей.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Одноручный кроссовер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вращать корпус вслед за рукой; контролировать возврат.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лёжа в Смите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Машина Смита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Стопы устойчиво; траектория грифа к нижней части груди.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Наклонный жим в Смите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Верх груди, передняя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Машина Смита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Скамья 20–40°; лопатки сведены; не отбивать гриф от груди.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Отжимания в гравитроне с акцентом на грудь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Гравитрон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Небольшой наклон корпуса; локти не разводить чрезмерно.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верхнего блока к груди широким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верх спины,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Тянуть локтями вниз; не уводить корпус далеко назад.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верхнего блока нейтральным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Грудь вверх; опустить плечи; рукоять к верхней части груди.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верхнего блока обратным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вдоль корпуса; не переразгибать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Одноручная тяга верхнего блока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Плечо опустить; тянуть локоть к тазу; таз не разворачивать.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горизонтального блока узким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спина, широчайшие,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Начать сведением лопаток; рукоять к животу; не раскачиваться.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горизонтального блока широким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Ромбовидные, задняя дельта, трапеция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чуть в стороны; не пожимать плечами.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Одноручная горизонтальная тяга блока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ромбовидные,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Плечо не выдвигать вперёд чрезмерно; тянуть локоть назад.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с упором грудью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спина, широчайшие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Рычажный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Грудь остаётся на опоре; пауза в сведении лопаток.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Высокая тяга в тренажёре (High Row)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большая круглая,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Рычажный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Тянуть локти вниз-назад; не задирать плечи.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Низкая тяга в тренажёре (Low Row)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средняя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Рычажный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к тазу; корпус стабильный; контролируемое растяжение.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T-bar с упором грудью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спина, широчайшие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T-bar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Грудь на подушке; не запрокидывать голову; пауза сверху.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Пуловер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большая круглая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Рёбра не выпячивать; движение из плеча, а не из поясницы.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Пуловер на верхнем блоке прямыми руками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длинная головка трицепса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мягкие; вести рукоять к бёдрам, сохраняя нейтральный корпус.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Обратная бабочка (Reverse Pec Deck)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дельта, ромбовидные, трапеция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Грудь к опоре; плечи вниз; разводить до линии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Face Pull с канатом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дельта, наружные ротаторы, трапеция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Тянуть канат к лицу; локти высоко; в конце слегка развернуть кисти.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Подтягивания в гравитроне прямым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Гравитрон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Начать опусканием лопаток; подбородок не тянуть к перекладине шеей.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Подтягивания в гравитроне нейтральным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Гравитрон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собран; полная контролируемая амплитуда.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плечами сидя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Дельты,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Рукояти стартуют около ушей; рёбра не выпячивать.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плечами нейтральным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Дельты,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Предплечья вертикальны; не блокировать локти резко.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Одноручный жим плечами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Дельты,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Рычажный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наклоняться в сторону; держать таз на сиденье.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рук в стороны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Поднимать локтями; не пожимать плечами; до комфортной высоты.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Одноручный подъём руки в сторону на нижнем блоке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неподвижен; вести локоть в сторону плавной дугой.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рук перед собой на нижнем блоке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раскачивать корпус; подъём до уровня плеч.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Y-подъём на блоках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Нижняя трапеция, дельты, ротаторы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Руки идут по диагонали; плечи не тянуть к ушам.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Наружная ротация плеча на блоке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Ротаторная манжета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Локоть прижат к боку; вращать плечо без движения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2–3×12–20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Внутренняя ротация плеча на блоке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Подлопаточная, грудь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Локоть фиксирован у корпуса; лёгкий вес, медленный возврат.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2–3×12–20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Шраги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Верх трапеции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Рычажный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Поднимать плечи вверх без круговых движений; шея нейтральна.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Шраги в Смите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Верх трапеции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Машина Смита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Гриф близко к телу; пауза вверху; не вращать плечами.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рук в тренажёре Скотта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Бицепс, брахиалис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Тренажёр /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Плечи на подушке; не отрывать локти; медленно разгибать.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рук на нижнем блоке с прямой рукоятью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у корпуса; не раскачиваться.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рук на блоке с EZ-рукоятью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Бицепс, брахиалис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Запястья нейтрально; локти фиксированы.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рук с канатом молотковым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Брахиалис, бицепс, предплечье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Большие пальцы вверх; плечи не уводить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Одноручное сгибание руки на блоке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Локоть неподвижен; одинаковая амплитуда по сторонам.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рук на верхних блоках (двойной бицепс)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Плечи параллельно полу; сгибать локти без движения плеча.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рук на верхнем блоке с канатом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прижаты; внизу развести концы каната без раскачки.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рук на блоке прямой рукоятью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Плечи опущены; разгибать только локоть.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рук на блоке обратным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Лёгкий вес; запястья ровно; локти не уходят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Одноручное разгибание руки на блоке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Плечо фиксировано; не вращать туловище.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рук над головой с канатом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Длинная головка трицепса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направлены вперёд; таз и рёбра стабильны.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Отжимания на брусьях в гравитроне с акцентом на трицепс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Трицепс, грудь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Гравитрон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ближе к вертикали; локти назад; плечи не проваливать.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вниз в тренажёре для трицепса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Рычажный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Плечи опущены; полностью контролировать возврат.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ногами 45° — средняя постановка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задняя поверхность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 Press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Поясница прижата; колени следуют направлению носков; не блокировать резко.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ногами — высокая постановка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квадрицепс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 Press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допускать подкручивания таза внизу; амплитуда по контролю таза.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ногами — узкая постановка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 Press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Колени не заваливать внутрь; стопа полностью на платформе.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Одноногий жим ногами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 Press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не разворачивать; уменьшить вес; колено следует стопе.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Гакк-присед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Hack Squat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Спина на опоре; колени по линии носков; глубина без отрыва таза.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Обратный гакк-присед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квадрицепс, разгибатели спины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Hack Squat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назад; нейтральная спина; толкать платформу всей стопой.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Pendulum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Маятниковый присед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Колени свободно идут вперёд по линии стоп; пятка не отрывается.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Присед в Смите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Машина Смита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Положение стоп подобрать под вертикальную траекторию; спина нейтральна.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Сплит-присед в Смите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Машина Смита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прямо; переднее колено по линии стопы; задняя нога — опора.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Болгарский сплит-присед в Смите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квадрицепс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Машина Смита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Контролировать баланс; не проваливать таз; умеренный шаг.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ног сидя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 Extension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Ось колена совпадает с осью тренажёра; без удара в верхней точке.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Одноногие разгибания ног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 Extension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прижат; одинаковая скорость и амплитуда обеих ног.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ног сидя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Seated Leg Curl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прижат; тянуть пятки вниз-назад; не подбрасывать вес.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ног лёжа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Lying Leg Curl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не отрывать от скамьи; сгибать без прогиба в пояснице.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ноги стоя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Standing Leg Curl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Бедро фиксировано; движение только в колене.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Одноногие сгибания сидя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Seated Leg Curl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ровно; не помогать корпусом.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Отведение бёдер сидя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Средняя/малая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Hip Abductor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нейтрально; разводить колени без рывка.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2–4×12–20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Приведение бёдер сидя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Приводящие мышцы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Hip Adductor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сводить колени ударом; возвращать медленно.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2–4×12–20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бедра в glute kickback machine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Большая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Glute Machine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не разворачивать; разгибать бедро без переразгибания поясницы.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Отведение ноги назад на нижнем блоке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Большая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Нижний блок + манжета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устойчив; небольшая амплитуда из тазобедренного сустава.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Отведение ноги в сторону на нижнем блоке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Нижний блок + манжета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Носок смотрит вперёд; таз не наклонять в сторону.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Приведение ноги на нижнем блоке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Приводящие мышцы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Нижний блок + манжета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Опорная нога мягкая; движение без поворота таза.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бедра на нижнем блоке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Сгибатели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Нижний блок + манжета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Колено поднимать без наклона корпуса назад.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Hip thrust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Большая ягодичная, задняя поверхность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Hip Thrust Machine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Подбородок слегка к груди; таз до нейтрали, не выше за счёт поясницы.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Glute bridge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Большая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Давить пятками; удержать рёбра собранными.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Cable pull-through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Нижний блок + канат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назад в наклоне; позвоночник нейтрален; разгибаться за счёт ягодиц.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спины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Разгибатели позвоночника,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Back Extension Machine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Двигаться в комфортной амплитуде; не переразгибать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на носки стоя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Икроножная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Standing Calf Raise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Полная контролируемая амплитуда; пауза вверху.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3–5×8–20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на носки сидя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Камбаловидная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Seated Calf Raise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Пятка вниз под контролем; пауза в верхней точке.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3–5×10–25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на носки в жиме ногами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Икроножная, камбаловидная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 Press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Двигать только голеностоп; колени слегка мягкие.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3–5×10–25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Одноногий подъём на носок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Икроножная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Calf Machine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заваливать стопу внутрь/наружу; контролировать низ.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носков / tibialis raise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Tibialis Machine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Пятки фиксированы; тянуть носки вверх без рывка.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2–4×12–25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Скручивания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Прямая мышца живота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Ab Crunch Machine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Скруглять грудной отдел; не тянуть вес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Ротация корпуса в 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 мышцы, глубокий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Rotary Torso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фиксирован; вращение контролируемое, без рывка.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Скручивания на верхнем блоке с канатом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Прямая мышца живота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Верхний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Сгибать туловище, а не просто тянуть канат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Pallof press стоя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Антиротация, косые, поперечная мышца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и грудная клетка фронтально; выжать рукоять и не дать корпусу повернуться.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Pallof press на коленях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Антиротация,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Блочный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Ягодицы напряжены; рёбра над тазом; сопротивляться вращению.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Wood chop сверху вниз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Поворот через грудной отдел и таз согласованно; без рывка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Lift снизу вверх на блоке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Диагональ от бедра вверх; таз стабилен; движение плавное.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2. Упражнения с резинками и эспандерами</w:t>
      </w:r>
    </w:p>
    <w:p>
      <w:pPr>
        <w:spacing w:after="80"/>
      </w:pPr>
      <w:r>
        <w:t>Длинные ленты, трубчатые эспандеры и mini-band: тяги, жимы, ноги, плечевой пояс, кор и активационные движения.</w:t>
      </w:r>
    </w:p>
    <w:p>
      <w:pPr>
        <w:spacing w:after="100"/>
      </w:pPr>
      <w:r>
        <w:rPr>
          <w:b/>
        </w:rPr>
        <w:t>В разделе: 73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Band pull-apart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дельта, ромбовидные, трапеция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Руки почти прямые; ленту развести к груди, не поднимать плечи.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Pull-apart диагональный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дельта, лопаточные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Одна рука вверх, другая вниз; корпус не вращать.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Face pull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дельта, наружные ротаторы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Тянуть к лицу; локти в стороны; лопатки свести мягко.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Наружная ротация плеча у корпуса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Ротаторная манжета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Локоть прижат к боку; движение только в плечевом суставе.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2–3×12–20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Внутренняя ротация плеча у корпуса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Ротаторная манжета, грудь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Локоть фиксирован; лёгкое сопротивление.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2–3×12–20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Наружная ротация 90/90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Ротаторная манжета, задняя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Плечо на уровне плеч; предплечье вращается вверх без прогиба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2–3×10–15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Wall slide с мини-бэндом на запястьях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Передняя зубчатая, нижняя трапеция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Давить предплечьями наружу; рёбра не выпячивать.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2–3×8–15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Serratus punch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Передняя зубчатая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Дотянуть лопатку вперёд в конце; локоть почти прямой.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2–3×12–20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от груди стоя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передняя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закреплена сзади; корпус устойчив; выжать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Одноручный жим от груди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разворачивать корпус вслед за рукой.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Разводка на грудь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Слегка согнутые локти; сводить руки дугой.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Отжимание с резиной через спину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проходит по лопаткам; корпус прямой; локти в удобном угле.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резины к поясу сидя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ромбовидные,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Начать сведением лопаток; не округлять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резины к поясу стоя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бицепс,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Колени мягкие; корпус стабилен; локти назад.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Одноручная тяга резины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Плечо опустить; тянуть локоть к тазу без вращения.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110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резины сверху вниз / lat pulldown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Закрепить сверху; тянуть локтями вниз к бокам.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111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Пуловер прямыми руками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Руки почти прямые; рёбра собраны; тянуть к бёдрам.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112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Высокая тяга резины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дельта, трапеция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выше кистей умеренно; не пожимать плечами.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113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над головой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Дельты,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Встать на ленту; рёбра не выпячивать; жать вертикально.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114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Одноручный жим над головой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Дельты,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наклоняться от работающей руки.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115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рук в стороны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Поднимать локтями; не раскачиваться.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116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рук перед собой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До уровня плеч; корпус неподвижен.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117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Y-raise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Нижняя трапеция, дельты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Руки вверх по диагонали; плечи вниз.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118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рук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у корпуса; полный контролируемый возврат.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119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Молотковое сгибание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Брахиалис, предплечье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Кисти нейтральны; локти не уводить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120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Одноручное сгибание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Стабилизировать плечо; без раскачки.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121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рук вниз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закреплена сверху; локти прижаты.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122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руки из-за головы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Локоть направлен вверх; не прогибать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123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Kickback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Плечо параллельно корпусу; разгибать локоть.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124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Присед с мини-бэндом над коленями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Колени следуют носкам; давить в ленту наружу.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125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Присед с длинной резиной под стопами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на плечах или в руках; сохранять нейтральную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126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Фронтальный присед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под стопами и у плеч; корпус более вертикален.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127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Испанский присед (Spanish squat)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Толстая резина/стропа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за коленями; корпус вертикален; сесть назад, голени почти вертикальны.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128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Болгарский сплит-присед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прямо; передняя стопа полностью на полу.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129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Обратный выпад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квадрицепс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 назад; переднее колено следует стопе.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130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Боковой выпад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Приводящие, ягодицы, квадрицепс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назад над согнутой ногой; вторая нога длинная.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131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Румынская тяга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назад; спина нейтральна; лента под стопами.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132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Good morning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бедра, ягодицы, разгибатели спины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под стопами и за плечами; движение — таз назад.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133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Ягодичный мост с мини-бэндом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Большая/средняя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Колени слегка давят наружу; таз до нейтрали.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134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Hip thrust с мини-бэндом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Большая/средняя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Подбородок слегка к груди; не переразгибать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135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Отведение бедра стоя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 / лента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не наклонять; носок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136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Отведение бедра лёжа на боку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Нога слегка назад; не разворачивать таз.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137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Clamshell с мини-бэндом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ягодичная, наружные ротаторы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Стопы вместе; таз не откатывать назад.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138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Monster walk вперёд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ягодичная, квадрицепс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Небольшой полуприсед; шаги контролируемые, лента всегда натянута.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139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Monster walk назад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ягодичная,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сводить колени; сохранять натяжение.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140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Lateral band walk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Стопы параллельны; таз на одной высоте; короткие шаги.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141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Diagonal band walk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ягодичная,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 по диагонали, не теряя полуприсед.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142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Kickback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Большая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 / лента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ровно; пятка назад, без прогиба поясницы.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143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Fire hydrant с мини-бэндом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ягодичная, наружные ротаторы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 четвереньках; колено в сторону, таз не вращать.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144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Donkey kick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Большая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Мини-бэнд / лента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Толкать пятку назад-вверх без прогиба в пояснице.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145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ног лёжа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Закрепить ленту низко; таз прижат к полу.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146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колена с резиной сидя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Бедро неподвижно; разгибать без рывка.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147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Terminal Knee Extension (TKE)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стабилизация колена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за коленом; из лёгкого сгибания полностью выпрямить колено.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2–3×12–20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148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на носки с сопротивлением резины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Икроножные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Полная амплитуда; удерживать равновесие.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3–4×12–25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149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Дорсифлексия стопы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Тянуть носок на себя; голень неподвижна.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2–3×15–25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Инверсия стопы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Мышцы голени/стопы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Движение только в голеностопе, без поворота колена.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2–3×12–20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Эверсия стопы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Малоберцовые мышцы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Отвести наружный край стопы, голень не вращать.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2–3×12–20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Pallof press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Антиротация,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сбоку; выжать руки вперёд, не поворачивая корпус.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Pallof hold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Антиротация,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Руки вытянуты; удерживать грудную клетку над тазом.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2–4×15–40 с/сторона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Pallof press в полуприседе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Сохранять полуприсед и сопротивляться вращению.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Pallof press на одном колене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стабилизация таза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Колено ближе к креплению на полу; таз и рёбра ровно.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Chop с резиной сверху вниз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Диагональ через корпус; движение контролируется тазом и грудным отделом.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Lift с резиной снизу вверх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Тянуть по диагонали вверх, не переразгибая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Dead bug с резиной на руках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Поперечная мышца живота, глубокий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Поясница стабильно; конечности двигаются без потери положения.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2–4×6–12/сторона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Dead bug с резиной на стопах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сгибатели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Контролировать натяжение и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2–4×6–10/сторона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160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Bird-dog row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широчайшие,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 четвереньках; не вращать таз во время тяги.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2–4×6–12/сторона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161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Standing anti-extension pressdown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сверху; тянуть прямыми руками вниз, не прогибая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162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Resisted march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Сгибатели бедра,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тянет назад/вниз; маршировать без наклона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163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Resisted sprint lean march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сгибатели бедра,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Наклон всем телом; активный подъём колена, стопа под тазом.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 шагов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164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Shoulder pass-through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грудь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Широкий хват; перевести ленту над головой без боли.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165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Overhead squat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Мобильность плеч/таза, ноги,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Лента натянута над головой; колени по линии стоп; рёбра собраны.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1–3×6–12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166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Lat stretch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Закрепить сверху; отвести таз назад и дать плечу вытянуться.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167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Hamstring floss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бедра, нервно-мышечная мобильность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Резиновая лента / эспандер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Мягкая динамика без боли; не тянуть резко.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1–2×8–12/сторона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3. Упражнения с гимнастической палкой / PVC</w:t>
      </w:r>
    </w:p>
    <w:p>
      <w:pPr>
        <w:spacing w:after="80"/>
      </w:pPr>
      <w:r>
        <w:t>PVC/гимнастическая палка для обучения паттернам, мобильности плечевого пояса и грудного отдела, а также технической разминки.</w:t>
      </w:r>
    </w:p>
    <w:p>
      <w:pPr>
        <w:spacing w:after="100"/>
      </w:pPr>
      <w:r>
        <w:rPr>
          <w:b/>
        </w:rPr>
        <w:t>В разделе: 25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168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Shoulder pass-through / проход палки над головой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грудь, широчайшие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Широкий хват; прямые руки; уменьшать ширину только без боли.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169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Pass-through с остановкой над головой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контроль лопаток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Пауза над макушкой; рёбра не выпячивать.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170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Overhead squat с палкой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грудной отдел, тазобедренные, ноги,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Палка над серединой стопы; колени по линии носков; спина нейтральна.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171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Присед с палкой перед собой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моторный контроль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Палка помогает балансу; садиться между стопами.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172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Good morning с палкой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бедра, ягодицы, паттерн наклона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Палка на плечах; таз назад; позвоночник нейтрален.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173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Hip hinge drill с палкой вдоль спины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Обучение нейтральному позвоночнику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Три точки контакта: затылок, грудной отдел, крестец; наклон через таз.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174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Румынская тяга с палкой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Палка скользит вдоль ног; таз назад; колени мягкие.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175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Deadlift pattern с палкой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ноги, спина, техника тяги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Палка близко к голеням; грудь и таз поднимаются согласованно.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176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 squat с палкой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кор, мобильность плеч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Палка на передних дельтах; локти вперёд; корпус вертикален.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177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Split squat с палкой как опорой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Палка только для баланса; таз смотрит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178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Reverse lunge с палкой над головой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плечи,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Палка над головой; шаг назад без прогиба поясницы.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179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Walking lunge + pass-through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плечевой пояс,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Выпад и плавный проход палки; сохранять баланс.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180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Thoracic rotation с палкой на плечах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Грудной отдел, косые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фиксирован; вращать грудную клетку без рывков.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181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Наклон в сторону с палкой над головой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Боковая линия корпуса, широчайшие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стабилен; наклон в одной плоскости.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182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Around the world с палкой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грудной отдел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Большая контролируемая окружность; без боли и рывка.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183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Behind-the-neck press с PVC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Контроль плеч и лопаток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Только с лёгкой палкой и без дискомфорта; не форсировать амплитуду.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184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Press in snatch grip с PVC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верх спины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Широкий хват; выжать вертикально, удерживая рёбра.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185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Muscle snatch с PVC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техника тяжёлой атлетики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Палка близко к телу; локти высоко и наружу; завершить над головой.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186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Hang muscle snatch с PVC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трапеция,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Старт от середины бедра; без прыжка; чистая траектория.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187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Overhead squat + pause с PVC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Мобильность и контроль приседа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Пауза внизу 2–3 с; палка над серединой стопы.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188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Sots press с PVC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грудной отдел, глубокий присед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Только при комфортном глубоком приседе; выжать палку над головой без потери позиции.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189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Казачий присед с палкой как противовесом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Приводящие, ягодицы, голеностоп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к одной ноге; другая выпрямлена; палка помогает балансу.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190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Ankle dorsiflexion drill с палкой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Голеностоп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Колено движется к палке/ориентиру, пятка остаётся на полу.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191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Lat stretch с палкой на скамье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плечи, грудной отдел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Локти/палка на опоре; таз назад; рёбра не выпячивать.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192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Грудной отдел: разгибание с палкой на плечах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Грудной отдел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гимнастическая палка / швабра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Опора верхней спины на край скамьи/ролл; двигать грудной отдел, не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1–3×6–15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4. Пресс и кор</w:t>
      </w:r>
    </w:p>
    <w:p>
      <w:pPr>
        <w:spacing w:after="80"/>
      </w:pPr>
      <w:r>
        <w:t>Сгибание, антиразгибание, антиротация, сопротивление боковому сгибанию, вращение и передача усилия между верхом и низом тела.</w:t>
      </w:r>
    </w:p>
    <w:p>
      <w:pPr>
        <w:spacing w:after="100"/>
      </w:pPr>
      <w:r>
        <w:rPr>
          <w:b/>
        </w:rPr>
        <w:t>В разделе: 56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193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Классическое скручивание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Прямая мышца живота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Поднять лопатки, не тянуть шею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или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194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Reverse crunch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Нижняя часть прямой мышцы живота, тазовый контроль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Подкрутить таз к рёбрам; не раскачивать ноги.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или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195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Dead bug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Поперечная мышца, глубокий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Поясница стабильно; противоположные рука/нога двигаются медленно.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2–4×6–12/сторона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196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Hollow body hold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Передняя цепь кора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Поясница прижата; подобрать длину рычага под контроль.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197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Hollow rocks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динамическая стабилизация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Сохранять форму “лодочки”, качаться всем телом.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198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Планка на предплечьях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Антиразгибание, весь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Рёбра над тазом; ягодицы напряжены; не провисать.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199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Высокая планка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Ладони под плечами; тело прямое; давить пол от себя.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Планка с касанием плеч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Антиротация, 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Широкая опора ног; касаться плеча без качания таза.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Планка с подъёмом ноги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вращать таз; поднимать ногу небольшой амплитудой.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Планка с вытяжением руки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Антиротация, плечи,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параллелен полу; рука вытягивается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2–4×6–12/сторона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RKC plank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Антиразгибание,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Сильно напрячь ягодицы и пресс; локти как будто тянуть к стопам.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3–5×10–25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Body saw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Антиразгибание,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Слайдеры / TRX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Из планки плавно смещать тело назад-вперёд без провиса.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Ab wheel rollout с колен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Прямая мышца живота, широчайшие,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Ролик для пресса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слегка подкручен; не прогибаться в пояснице.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2–4×5–12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Ab wheel rollout стоя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широчайшие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Ролик для пресса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Только при полном контроле антиразгибания.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2–4×3–8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Stability ball rollout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Антиразгибание,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Предплечья на мяче; выкатить, сохраняя рёбра и таз.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Stir the pot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Предплечья на мяче; маленькие круги без движения таза.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2–4×6–12 кругов/направление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Bird-dog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Мультифидус,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Противоположные рука/нога; таз не вращать.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2–4×6–12/сторона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210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Bird-dog elbow-to-knee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Свести локоть и колено под корпусом, затем вытянуть.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211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Bear plank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плечи, квадрицепс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Колени 2–5 см над полом; спина нейтральна.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212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Bear crawl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плечи, ноги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Короткие диагональные шаги; таз низко и стабильно.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3–5×10–30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213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Side plank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квадратная мышца поясницы, средняя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Локоть под плечом; таз поднят; тело в одной линии.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214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Side plank с колен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средняя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Опора на колено; удерживать прямую линию плечо-таз-колено.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215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Side plank с подъёмом верхней ноги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средняя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разворачивать таз; верхняя нога поднимается контролируемо.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216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Side plank reach-through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грудной отдел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Провести верхнюю руку под корпусом и раскрыться обратно.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2–4×6–12/сторона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217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Copenhagen plank короткий рычаг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Приводящие, косые,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Верхнее колено на опоре; таз поднят, корпус прямой.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2–4×15–30 с/сторона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218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Copenhagen plank длинный рычаг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Приводящие, косые,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Опора верхней стопой/голенью; не проваливать таз.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2–4×10–25 с/сторона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219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Suitcase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Антилатеральное сгибание, хват,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Гантель / гиря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Вес в одной руке; идти вертикально, не наклоняясь.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3–5×20–50 м/сторона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220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Farmer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хват, трапеция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Высокая стойка; короткий уверенный шаг; плечи не тянуть к ушам.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3–5×20–50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221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 rack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верх спины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Гири / гантели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Рёбра собраны; не отклоняться назад.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3–5×20–40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222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Overhead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плечи, стабилизаторы лопатки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Гантель / гиря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Рука над плечом; рёбра не выпячивать; шаг устойчивый.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3–5×15–40 м/сторона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223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Marching suitcase hold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сгибатели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Гантель / гиря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Удерживать вес сбоку и маршировать без наклона.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 шагов/сторона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224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Russian twist без веса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 мышцы, контроль вращения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Вращать грудную клетку, не махать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225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Russian twist с медболом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сгибатели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Умеренный вес; поясница нейтральна; вращение контролируемое.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2–4×8–16/сторона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226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Seated knee tuck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Прямая мышца живота, сгибатели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Подтянуть колени и грудь друг к другу без рывка.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227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V-up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Прямая мышца живота, сгибатели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Поднимать ноги и корпус одновременно; не бросать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228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Toe touch crunch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Верх пресса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Ноги вверх; лопатки от пола, руки тянуть к стопам.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229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Bicycle crunch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прямая мышца живота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Плечо к противоположному колену; не тянуть шею.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230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Mountain climber медленный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сгибатели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Колено к груди без скачка таза.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231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Mountain climber быстрый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кардио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Плечи над кистями; таз стабилен; быстрые лёгкие смены.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232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Cross-body mountain climber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кор, кардио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Колено к противоположному локтю; не провисать в плечах.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233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Hanging knee raise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Пресс, сгибатели бедра,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Подкрутить таз вверху; не раскачиваться.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234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Hanging leg raise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Пресс, сгибатели бедра,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Поднимать прямые ноги без маха; держать рёбра.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2–4×5–12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235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Captain’s chair knee raise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Пресс, сгибатели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Стойка для подъёма коленей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Спина к опоре; подкручивать таз, не махать ногами.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236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Decline bench crunch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Прямая мышца живота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Наклонная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Поднять лопатки и грудной отдел; не садиться полностью.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237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Cable crunch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Прямая мышца живота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Верхний блок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Сгибать туловище; таз почти неподвижен.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238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Pallof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Антиротация,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Блок / резина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позволять сопротивлению разворачивать корпус.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239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Half-kneeling Pallof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Антиротация, таз,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Блок / резина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Ягодица задней ноги активна; таз и рёбра ровно.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240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Tall-kneeling Pallof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Антиротация,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Блок / резина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Стоять на двух коленях, ягодицы напряжены; не прогибаться.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241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Cable chop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Контролируемая диагональ; не тянуть только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242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Cable lift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Кроссовер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Диагональ снизу вверх; рёбра не выпячивать.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243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Back extension isometric hold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Разгибатели спины,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Гиперэкстензия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Удерживать прямую линию без переразгибания.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244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McGill curl-up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Передний кор с нейтральной поясницей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Одна нога согнута; поясница нейтральна; слегка поднять голову/плечи.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2–4×6–10 с паузой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245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Heel taps лёжа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Косые, прямая мышца живота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Лопатки слегка подняты; тянуться рукой к пятке.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2–4×10–20/сторона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246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 lowering лёжа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Антиразгибание, пресс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Поясница стабильно; опускать ноги только до сохранения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2–4×6–12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247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Flutter kicks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Пресс, сгибатели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Малые амплитуды; поясница не отрывается.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248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Scissor kicks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Пресс, сгибатели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Собственный вес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Ноги перекрещиваются низко только при стабильной пояснице.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2–4×20–40 с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5. Разминка и динамическая мобильность</w:t>
      </w:r>
    </w:p>
    <w:p>
      <w:pPr>
        <w:spacing w:after="80"/>
      </w:pPr>
      <w:r>
        <w:t>Общая активация, динамическая подвижность, движение суставов и специфическая подготовка перед основной частью тренировки.</w:t>
      </w:r>
    </w:p>
    <w:p>
      <w:pPr>
        <w:spacing w:after="100"/>
      </w:pPr>
      <w:r>
        <w:rPr>
          <w:b/>
        </w:rPr>
        <w:t>В разделе: 49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249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Ходьба быстрым темпом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Общее повышение температуры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Дорожка / зал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Наращивать темп постепенно.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3–7 мин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250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Лёгкий велоэргометр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Общее повышение температуры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Низкое сопротивление; ровное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3–7 мин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251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Лёгкая гребля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Общая активация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Гребной тренажёр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Спокойный ритм; техника важнее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 мин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252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Лёгкая скакалка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Общая активация, голеностоп,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Низкие прыжки;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мин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253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Shoulder rolls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Медленные круги плечами назад и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254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Arm circles малые → большие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увеличивать амплитуду без боли.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255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Arm swings вперёд-назад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плечи, лопатки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Ритмично, без рывка в крайней точке.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256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Cross-body arm swings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задняя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Чередовать, какая рука сверху.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257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Scapular push-up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Передняя зубчатая, лопатки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прямые; двигать только лопатками.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258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Band pull-apart разминка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дельта, лопатки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Лёгкая резина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Лёгкое натяжение, без утомления.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1–2×10–20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259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pass-through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PVC / палка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Широкий хват; амплитуда только без боли.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1–2×8–15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260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Wall slide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лопатки, грудной отдел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Предплечья по стене; рёбра собраны.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261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Cat-cow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Позвоночник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Плавно чередовать сгибание и разгибание.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262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Thread the needle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Грудной отдел, 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 четвереньках; провести руку под корпусом и раскрыться.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263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Quadruped thoracic rotation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Грудной отдел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Одна рука за головой; локоть к полу и вверх.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264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Open book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Грудной отдел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Лёжа на боку; колени вместе; раскрыть грудь назад.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265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Standing trunk rotation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Грудной отдел, таз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Плавное вращение; не форсировать конец амплитуды.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266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Windmill без веса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цепь, грудной отдел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Ноги широко; рука к противоположной стопе, спина длинная.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267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Inchworm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бедра, плечи,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Ладони к полу, пройти руками в планку и обратно.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268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World’s greatest stretch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Тазобедренные, грудной отдел, приводящие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Глубокий выпад; локоть внутрь стопы; затем раскрыть грудь.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269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Spiderman lunge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Тазобедренные, приводящие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рядом с кистью; таз направлен к полу.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270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Walking lunge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квадрицепс,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Контролируемый шаг; колено по линии стопы.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271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Reverse lunge + reach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сгибатели бедра, широчайшие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 назад и вытяжение рук вверх без прогиба.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272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Lateral lunge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Приводящие,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назад; одна нога согнута, другая длинная.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273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Cossack squat динамический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Приводящие, голеностоп, таз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Перенос веса из стороны в сторону, глубина по контролю.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274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Bodyweight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Колени, таз, голеностоп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Плавно увеличить глубину; стопы устойчивы.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275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Squat-to-stand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бедра, таз, голеностоп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Взяться за носки, опустить таз в присед, поднять грудь.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276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Hip circles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Тазобедренные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Круги тазом умеренной амплитуды.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277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Gate opener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Тазобедренные, наружные ротаторы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Поднять колено и открыть в сторону, таз не разворачивать резко.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278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Gate closer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Тазобедренные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Обратное движение: колено из стороны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279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 swing вперёд-назад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Сгибатели бедра, задняя поверхность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Держаться за опору; амплитуда растёт постепенно.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280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 swing в сторону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Приводящие, отводящие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лицом вперёд; мах через среднюю линию без рывка.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281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Frankenstein walk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Прямая нога вперёд к противоположной руке; корпус высокий.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282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Butt kicks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задняя поверхность бедра, беговая активация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Лёгкие быстрые шаги; пятка к ягодице.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2×15–30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283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High knees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Сгибатели бедра, стопа,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Высокая стойка; активная работа рук.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2×15–30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284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A-march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Беговая механика, сгибатели бедра, стопа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Колено вверх, носок на себя, опорная нога высокая.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2×15–30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285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A-skip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Беговая механика,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Ритмичный пропуск с активным коленом и стопой.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2×15–30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286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Side shuffle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приводящие,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Ноги не скрещивать; низкий центр тяжести.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2×10–20 м/сторона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287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Carioca / grapevine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Таз, координация, ротация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Плавное скрещивание ног; грудь по возможности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2×10–20 м/сторона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288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Ankle circles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Голеностоп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Медленные круги в обе стороны.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289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Knee-to-wall ankle mobilization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Голеностоп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Колено вперёд над стопой, пятка не отрывается.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290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Dynamic calf stretch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Икроножные, голеностоп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Из шага переносить колено вперёд при пятке на полу.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1–2×5–10/сторона или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291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Pogo jumps лёгкие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икры, реактивность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Низкие упругие прыжки; колени мягкие.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2×15–30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292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Glute bridge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цепь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Плавно поднять таз; пауза вверху.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1–2×10–15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293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Clamshell без/с лёгкой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Средняя ягодичная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Опционально мини-бэнд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не откатывать назад.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1–2×10–15/сторона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294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Dead bug разминка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Медленно, без утомления; поясница стабильна.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1–2×5–8/сторона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295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Bird-dog разминка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Без оборудования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Пауза в вытяжении; таз ровный.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1–2×5–8/сторона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296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Scapular pull-up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Лопатки, широчайшие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Локти прямые; опустить плечи от ушей и вернуться.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1–2×6–12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297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Пустой гриф / очень лёгкие разминочные подходы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Специфическая подготовка к силовому упражнению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Планируемый снаряд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Повторить паттерн рабочего упражнения с возрастающей, но не утомляющей нагрузкой.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разминочных подходов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6. Скакалка: техника и варианты прыжков</w:t>
      </w:r>
    </w:p>
    <w:p>
      <w:pPr>
        <w:spacing w:after="80"/>
      </w:pPr>
      <w:r>
        <w:t>От базового одиночного прыжка и boxer step до координационных комбинаций. Прогрессия строится через ритм, контроль и экономичную высоту прыжка.</w:t>
      </w:r>
    </w:p>
    <w:p>
      <w:pPr>
        <w:spacing w:after="100"/>
      </w:pPr>
      <w:r>
        <w:rPr>
          <w:b/>
        </w:rPr>
        <w:t>В разделе: 25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298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Basic jump / базовый прыжок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Кардио, икры, стопа,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Прыжок низкий; вращение в основном кистями; локти близко к корпусу.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299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Alternate foot step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Кардио, координация, беговой ритм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Чередовать стопы как лёгкий бег на месте.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Boxer step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Кардио, координация, икры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Перенос веса вправо-влево с маленькими прыжками.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High knees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Кардио, сгибатели бедра,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Поднимать колени выше, сохраняя ритм скакалки.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High-knee step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Беговой шаг со скакалкой; контролировать частоту.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Jump rope jacks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Кардио, приводящие/отводящие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Стопы вместе → врозь в ритме каждого оборота.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Mummy kicks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Кардио, координация, голень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Поочерёдно выставлять пятку вперёд, сохраняя низкий прыжок.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Scissor step front-to-back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Одна стопа впереди, другая сзади; менять положение.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Side-to-side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Кардио, стопа, латеральная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Малые прыжки вправо-влево через воображаемую линию.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Front-to-back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Кардио, стопа,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Малые прыжки вперёд-назад, колени мягкие.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Twist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Кардио, косые,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Ноги слегка поворачиваются вправо-влево; грудь относительно стабильна.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Single-foot jumps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Икры, стопа,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Короткие серии на одной ноге;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10–30 с/нога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310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Heel-toe step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голеностоп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Чередовать касание пяткой и носком, не теряя ритм.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311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Side swing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 рук, восстановление ритма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Скакалка вращается сбоку без прыжка; затем вернуться под ноги.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312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Side swing +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кардио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Боковой взмах → обычный прыжок; ритм ровный.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313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Criss-cross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 плеч/кистей, кардио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Скрестить предплечья перед корпусом на одном обороте, затем раскрыть.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314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Reverse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кардио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Вращать скакалку назад, сохраняя тот же низкий прыжок.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315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Double under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Мощность, координация, кардио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Один чуть выше прыжок и два быстрых оборота кистями; не делать “ослиный” удар ногами.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10–40 повторов или интервалы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316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Criss-cross double under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Сочетать двойной оборот и скрещивание только после стабильного double under.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Короткие серии 3–10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317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Fast basic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Скоростная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Ускорять кисти, но не увеличивать высоту прыжка.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15–45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318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Sprint alternate foot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Скоростная выносливость,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Быстрый беговой ритм; корпус высокий.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319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Lateral skier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Латеральная реактивность, кардио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Прыгать вправо-влево двумя ногами; амплитуда умеренная.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320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Bell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Передне-задняя реактивность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Прыгать двумя ногами вперёд-назад, сохраняя лёгкость.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321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Half twist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косые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Поворот бёдер на небольшую амплитуду, плечи почти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322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Off-step / боковой шаг со скакалкой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кардио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Скакалка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Сочетать прыжок и небольшой шаг в сторону без перекрещивания.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работа / 20–60 с отдых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7. Гири (kettlebell)</w:t>
      </w:r>
    </w:p>
    <w:p>
      <w:pPr>
        <w:spacing w:after="80"/>
      </w:pPr>
      <w:r>
        <w:t>Силовые и баллистические движения с гирей: базовые тяги и приседы, swing, clean/snatch, жимы, переноски и комплексные упражнения.</w:t>
      </w:r>
    </w:p>
    <w:p>
      <w:pPr>
        <w:spacing w:after="100"/>
      </w:pPr>
      <w:r>
        <w:rPr>
          <w:b/>
        </w:rPr>
        <w:t>В разделе: 30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323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Становая тяга с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324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Сумо-становая тяга с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325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Румынская тяга с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326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Suitcase deadlift одной рукой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327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Goblet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328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 rack squat с одной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329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 rack squat с двумя гирями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330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Split squat с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331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Обратный выпад с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332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Боковой выпад с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333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Step-up с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334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Swing двумя руками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цепь,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Движение начинается тазом: мощно разогнуть бедро, гирю не поднимать руками; спина нейтральна.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335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Swing одной рукой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цепь,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Движение начинается тазом: мощно разогнуть бедро, гирю не поднимать руками; спина нейтральна.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336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Dead-stop swing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цепь,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Движение начинается тазом: мощно разогнуть бедро, гирю не поднимать руками; спина нейтральна.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337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Kettlebell clean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цепь,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Ведите гирю близко к корпусу; усилие создаёт таз, кисть не должна получать жёсткий удар.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338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Clean &amp;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цепь,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Ведите гирю близко к корпусу; усилие создаёт таз, кисть не должна получать жёсткий удар.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339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Strict press одной рукой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Рёбра не выпячивать; ягодицы и кор напряжены; предплечье вертикально в рабочей фазе.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340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Push press с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Рёбра не выпячивать; ягодицы и кор напряжены; предплечье вертикально в рабочей фазе.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341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Kettlebell jerk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Рёбра не выпячивать; ягодицы и кор напряжены; предплечье вертикально в рабочей фазе.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342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Kettlebell snatch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цепь,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Ведите гирю близко к корпусу; усилие создаёт таз, кисть не должна получать жёсткий удар.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343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High pull с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цепь,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Ведите гирю близко к корпусу; усилие создаёт таз, кисть не должна получать жёсткий удар.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344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гири в наклоне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ромбовидные,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345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Renegade row с гирями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ромбовидные,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346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Floor press с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Рёбра не выпячивать; ягодицы и кор напряжены; предплечье вертикально в рабочей фазе.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347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Kettlebell halo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мобильность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348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Kettlebell windmill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мобильность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Смотреть на гирю, смещать таз в сторону, вращение идёт из грудного отдела; не проваливаться в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349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Turkish get-up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мобильность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по этапам и фиксируйте руку вертикально; не ускоряйте переходы, если теряется контроль.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350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Around the world / around-body pass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мобильность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нейтральную спину, стопы устойчивы; нагрузка движется близко к телу.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351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Farmer carry с гирями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ровно, не заваливая корпус; плечо собрано, хват устойчивый, дыхание контролируемое.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352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 rack carry с гирей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Гиря / гири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ровно, не заваливая корпус; плечо собрано, хват устойчивый, дыхание контролируемое.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8. Медболы (medicine ball)</w:t>
      </w:r>
    </w:p>
    <w:p>
      <w:pPr>
        <w:spacing w:after="80"/>
      </w:pPr>
      <w:r>
        <w:t>Бросковые, силовые и координационные упражнения с набивным мячом. Для бросков нужна безопасная зона и поверхность, допускающая удар.</w:t>
      </w:r>
    </w:p>
    <w:p>
      <w:pPr>
        <w:spacing w:after="100"/>
      </w:pPr>
      <w:r>
        <w:rPr>
          <w:b/>
        </w:rPr>
        <w:t>В разделе: 25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353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Chest pass в стену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354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Chest pass партнёру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355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медбола над головой вперёд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356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медбола назад через голову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357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Medicine ball slam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358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Rotational wall throw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359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Rotational scoop toss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 мышцы живота,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таз и рёбра под контролем; вращайтесь через грудной отдел и тазобедренные, не дёргайте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360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Shot-put throw одной рукой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361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Chest pass с колен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362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Half-kneeling rotational throw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363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Split-stance rotational throw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364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Lunge to chest pass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365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Squat to wall throw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366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Jump squat to throw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367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Становая тяга с медболом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Мяч держите близко к корпусу; двигайтесь плавно и сохраняйте нейтральную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368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 squat с медболом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Мяч держите близко к корпусу; двигайтесь плавно и сохраняйте нейтральную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369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Выпад с медболом над головой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Мяч держите близко к корпусу; двигайтесь плавно и сохраняйте нейтральную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370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Обратный выпад с ротацией медбола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таз и рёбра под контролем; вращайтесь через грудной отдел и тазобедренные, не дёргайте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371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Russian twist с медболом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Косые мышцы живота,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таз и рёбра под контролем; вращайтесь через грудной отдел и тазобедренные, не дёргайте поясницу.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372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Sit-up to throw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плечевой пояс, грудь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Создавайте усилие всем телом; бросайте в безопасную цель/зону и не ловите отскок, если мяч для этого не предназначен.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3–6×3–8 мощных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373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Dead bug с прижимом медбола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стабилизаторы плеч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рёбра над тазом; не допускайте провисания поясницы и нестабильности плеч.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374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Планка руками на медболе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стабилизаторы плеч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рёбра над тазом; не допускайте провисания поясницы и нестабильности плеч.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375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Mountain climber с руками на медболе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стабилизаторы плеч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рёбра над тазом; не допускайте провисания поясницы и нестабильности плеч.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376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Bear-hug carry с медболом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Мяч держите близко к корпусу; двигайтесь плавно и сохраняйте нейтральную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377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Overhead carry с медболом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Мяч держите близко к корпусу; двигайтесь плавно и сохраняйте нейтральную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9. Фитбол / stability ball</w:t>
      </w:r>
    </w:p>
    <w:p>
      <w:pPr>
        <w:spacing w:after="80"/>
      </w:pPr>
      <w:r>
        <w:t>Упражнения на кор, заднюю цепь и стабилизацию с большим гимнастическим мячом. Чем меньше опор и длиннее рычаги, тем выше требования к контролю.</w:t>
      </w:r>
    </w:p>
    <w:p>
      <w:pPr>
        <w:spacing w:after="100"/>
      </w:pPr>
      <w:r>
        <w:rPr>
          <w:b/>
        </w:rPr>
        <w:t>В разделе: 18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378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Crunch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 и глубокие мышцы кора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379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Косое скручивание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 и глубокие мышцы кора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380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Ball pass руки-ноги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 и глубокие мышцы кора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381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Knee tuck с ногами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 и глубокие мышцы кора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382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Pike с ногами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 и глубокие мышцы кора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383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Rollout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 и глубокие мышцы кора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384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Stir the pot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 и глубокие мышцы кора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385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Планка локтями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 и глубокие мышцы кора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386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Планка ногами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 и глубокие мышцы кора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387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ног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388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Ягодичный мост стопами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389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ноги на фитболе одной ногой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поверхность бедра,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390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Wall squat с фитболом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391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спины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плечевой пояс,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392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Prone Y-raise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плечевой пояс,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393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гантелей лёжа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Плечи/грудь,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394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гантелей сидя на фитболе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Плечи/грудь,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395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Dead bug с фитболом между руками и коленями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 и глубокие мышцы кора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Фитбол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Стабилизируйте таз и рёбра; мяч не должен уезжать рывками. Уменьшите амплитуду при потере контроля.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10. Гантели</w:t>
      </w:r>
    </w:p>
    <w:p>
      <w:pPr>
        <w:spacing w:after="80"/>
      </w:pPr>
      <w:r>
        <w:t>Свободные веса для двусторонней и односторонней силовой работы. Требуют больше стабилизации, чем большинство тренажёров.</w:t>
      </w:r>
    </w:p>
    <w:p>
      <w:pPr>
        <w:spacing w:after="100"/>
      </w:pPr>
      <w:r>
        <w:rPr>
          <w:b/>
        </w:rPr>
        <w:t>В разделе: 30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396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гантелей лёжа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Лопатки и корпус стабильны; запястья над предплечьями, движение без удара гантелей друг о друга.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397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Наклонный жим гантелей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Лопатки и корпус стабильны; запястья над предплечьями, движение без удара гантелей друг о друга.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398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гантелей нейтральным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Лопатки и корпус стабильны; запястья над предплечьями, движение без удара гантелей друг о друга.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399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Floor press с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Лопатки и корпус стабильны; запястья над предплечьями, движение без удара гантелей друг о друга.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400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Разведение гантелей лёжа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401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Пуловер с гантелью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402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гантели одной рукой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Спина нейтральна; тяните локтем, не разворачивая корпус и не поднимая плечо к уху.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403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гантелей с опорой грудью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Спина нейтральна; тяните локтем, не разворачивая корпус и не поднимая плечо к уху.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404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Тяга двух гантелей в наклоне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Спина нейтральна; тяните локтем, не разворачивая корпус и не поднимая плечо к уху.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405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Жим гантелей над головой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Лопатки и корпус стабильны; запястья над предплечьями, движение без удара гантелей друг о друга.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406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Arnold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Лопатки и корпус стабильны; запястья над предплечьями, движение без удара гантелей друг о друга.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407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гантелей в стороны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 и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408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гантелей перед собой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 и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409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Reverse fly с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410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Шраги с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411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рук с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Бицепс, предплечья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412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Hammer curl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Бицепс, предплечья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413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Сгибание рук на наклонной скамье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Бицепс, предплечья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414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Concentration curl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Бицепс, предплечья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415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Разгибание гантели из-за головы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416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Skull crusher с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417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Triceps kickback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418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Goblet squat с гантелью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задняя цепь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полностью на опоре; колено следует линии носка, таз и корпус контролируемы.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419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 squat с двумя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задняя цепь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полностью на опоре; колено следует линии носка, таз и корпус контролируемы.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420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Обратный выпад с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задняя цепь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полностью на опоре; колено следует линии носка, таз и корпус контролируемы.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421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Walking lunge с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задняя цепь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полностью на опоре; колено следует линии носка, таз и корпус контролируемы.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422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Bulgarian split squat с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задняя цепь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полностью на опоре; колено следует линии носка, таз и корпус контролируемы.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423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Румынская тяга с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Спина нейтральна; тяните локтем, не разворачивая корпус и не поднимая плечо к уху.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424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Single-leg RDL с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задняя цепь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Таз уходит назад, гантели скользят близко к ногам; сохраняйте естественный изгиб спины.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425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Farmer carry с гантелями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кор, трапеция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без раскачки; контролируйте эксцентрическую фазу и положение запястий.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11. Штанга</w:t>
      </w:r>
    </w:p>
    <w:p>
      <w:pPr>
        <w:spacing w:after="80"/>
      </w:pPr>
      <w:r>
        <w:t>Базовые силовые движения со штангой и их технические варианты. Для тяжёлых приседаний и жимов используйте стойки, страховочные ограничители и при необходимости страхующего.</w:t>
      </w:r>
    </w:p>
    <w:p>
      <w:pPr>
        <w:spacing w:after="100"/>
      </w:pPr>
      <w:r>
        <w:rPr>
          <w:b/>
        </w:rPr>
        <w:t>В разделе: 28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426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Back squat high-bar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Создайте жёсткий корпус, удерживайте штангу стабильно; колени следуют линии стоп, глубина без потери позиции.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427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Back squat low-bar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Создайте жёсткий корпус, удерживайте штангу стабильно; колени следуют линии стоп, глубина без потери позиции.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428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Создайте жёсткий корпус, удерживайте штангу стабильно; колени следуют линии стоп, глубина без потери позиции.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429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Box squat со штангой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Создайте жёсткий корпус, удерживайте штангу стабильно; колени следуют линии стоп, глубина без потери позиции.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430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Pause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Создайте жёсткий корпус, удерживайте штангу стабильно; колени следуют линии стоп, глубина без потери позиции.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431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Zercher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Создайте жёсткий корпус, удерживайте штангу стабильно; колени следуют линии стоп, глубина без потери позиции.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432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Conventional deadlift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Зафиксируйте позвоночник, создайте натяжение перед отрывом; штанга движется близко к ногам.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433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Sumo deadlift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Зафиксируйте позвоночник, создайте натяжение перед отрывом; штанга движется близко к ногам.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434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Romanian deadlift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Зафиксируйте позвоночник, создайте натяжение перед отрывом; штанга движется близко к ногам.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435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Rack pull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Зафиксируйте позвоночник, создайте натяжение перед отрывом; штанга движется близко к ногам.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436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Good morning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Зафиксируйте позвоночник, создайте натяжение перед отрывом; штанга движется близко к ногам.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437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Hip thrust со штангой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амплитуду и не используйте инерцию вместо работы целевых мышц.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438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Glute bridge со штангой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поверхность бедра, спина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амплитуду и не используйте инерцию вместо работы целевых мышц.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439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Bench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передняя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Стопы устойчивы, лопатки собраны; контролируйте касание и траекторию, используйте страховку при тяжёлом весе.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440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Incline bench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передняя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Стопы устойчивы, лопатки собраны; контролируйте касание и траекторию, используйте страховку при тяжёлом весе.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441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Close-grip bench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передняя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Стопы устойчивы, лопатки собраны; контролируйте касание и траекторию, используйте страховку при тяжёлом весе.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442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Barbell floor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передняя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Стопы устойчивы, лопатки собраны; контролируйте касание и траекторию, используйте страховку при тяжёлом весе.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443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Overhead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переразгибайте поясницу; штанга проходит близко к лицу, вверху корпус под грифом.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444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Push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Не переразгибайте поясницу; штанга проходит близко к лицу, вверху корпус под грифом.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445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Bent-over barbell 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бицепс, задняя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стабилен, штанга идёт к нижним рёбрам/животу; не тяните за счёт рывка поясницей.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446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Pendlay 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бицепс, задняя дельта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стабилен, штанга идёт к нижним рёбрам/животу; не тяните за счёт рывка поясницей.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447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Barbell biceps curl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Бицепс, предплечья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амплитуду и не используйте инерцию вместо работы целевых мышц.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448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Skull crusher / lying triceps extension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амплитуду и не используйте инерцию вместо работы целевых мышц.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449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Standing calf raise со штангой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Икроножные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амплитуду и не используйте инерцию вместо работы целевых мышц.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450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Walking lunge со штангой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амплитуду и не используйте инерцию вместо работы целевых мышц.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451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Reverse lunge со штангой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амплитуду и не используйте инерцию вместо работы целевых мышц.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452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Split squat со штангой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Квадрицепс,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Создайте жёсткий корпус, удерживайте штангу стабильно; колени следуют линии стоп, глубина без потери позиции.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453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Barbell shrug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Трапеция,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/ стойка / скамья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амплитуду и не используйте инерцию вместо работы целевых мышц.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12. Собственный вес / калистеника</w:t>
      </w:r>
    </w:p>
    <w:p>
      <w:pPr>
        <w:spacing w:after="80"/>
      </w:pPr>
      <w:r>
        <w:t>Базовые упражнения без дополнительного оборудования. Подходят для разминки, силовой работы и прогрессий за счёт угла, темпа, амплитуды и односторонних вариантов.</w:t>
      </w:r>
    </w:p>
    <w:p>
      <w:pPr>
        <w:spacing w:after="100"/>
      </w:pPr>
      <w:r>
        <w:rPr>
          <w:b/>
        </w:rPr>
        <w:t>В разделе: 25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454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Air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455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Wall sit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456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Обратный выпад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457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Walking lunge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458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Боковой выпад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459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Bulgarian split squat без веса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460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Step-up без веса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461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Ягодичный мост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462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Одноногий ягодичный мост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463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Hip hinge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Ягодицы, задняя цепь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464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на носки стоя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465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Классические отжимания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466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Отжимания от высокой опоры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467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Отжимания с колен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468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Diamond push-up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469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Pike push-up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470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Scapular push-up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Грудь/плечи,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471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Superman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472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Bird dog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473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Dead bug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474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Планка на предплечьях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475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Боковая планка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476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Mountain climber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477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Bear crawl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478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Crab walk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 / всё тело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линию корпуса и суставов; выберите вариант, в котором техника остаётся одинаковой во всех повторениях.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13. TRX / подвесные петли</w:t>
      </w:r>
    </w:p>
    <w:p>
      <w:pPr>
        <w:spacing w:after="80"/>
      </w:pPr>
      <w:r>
        <w:t>Подвесные петли позволяют плавно менять сложность через угол корпуса и положение стоп. Главная задача — сохранять жёсткую линию корпуса и контролировать ремни.</w:t>
      </w:r>
    </w:p>
    <w:p>
      <w:pPr>
        <w:spacing w:after="100"/>
      </w:pPr>
      <w:r>
        <w:rPr>
          <w:b/>
        </w:rPr>
        <w:t>В разделе: 20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479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480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high 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481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low 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482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power pull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483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chest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Грудь/трицепс/плечи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484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push-up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Грудь/трицепс/плечи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485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triceps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Грудь/трицепс/плечи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486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biceps curl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487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Y-fly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488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T-fly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задняя дельта,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489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490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assisted single-leg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491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reverse lunge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492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curtsy lunge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493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hamstring curl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цепь, ягодицы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494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hip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Грудь/трицепс/плечи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495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plank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496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body saw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497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knee tuck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плечевые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498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atomic push-up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Грудь/трицепс/плечи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TRX / петли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Ремни натянуты; корпус остаётся единым блоком. Сложность регулируйте углом тела, а не рывками.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14. Турник и брусья</w:t>
      </w:r>
    </w:p>
    <w:p>
      <w:pPr>
        <w:spacing w:after="80"/>
      </w:pPr>
      <w:r>
        <w:t>Висы, подтягивания, подъёмы ног и упражнения на брусьях. Прогрессируйте от контролируемых висов и лопаточной работы к полным повторениям.</w:t>
      </w:r>
    </w:p>
    <w:p>
      <w:pPr>
        <w:spacing w:after="100"/>
      </w:pPr>
      <w:r>
        <w:rPr>
          <w:b/>
        </w:rPr>
        <w:t>В разделе: 15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499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Dead hang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плечевой пояс, лопаточные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500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Active hang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плечевой пояс, лопаточные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501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Scapular pull-up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бицепс, лопаточные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3–5×3–10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502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Подтягивание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бицепс, лопаточные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3–5×3–10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503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Подтягивание прямым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бицепс, лопаточные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3–5×3–10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504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Chin-up обратным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бицепс, лопаточные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3–5×3–10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505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Подтягивание нейтральным хватом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бицепс, лопаточные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3–5×3–10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506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Эксцентрическое подтягивание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Широчайшие, бицепс, лопаточные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3–5×3–10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507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Изометрическое удержание в верхней точке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плечевой пояс, лопаточные стабилизаторы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508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Hanging knee raise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Пресс, сгибатели бедра,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509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Hanging leg raise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Пресс, сгибатели бедра,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510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Toes-to-bar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Пресс, сгибатели бедра,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3–5×3–10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511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Отжимания на брусьях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3–5×3–10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512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Support hold на брусьях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Грудь, трицепс, плечи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513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L-sit на брусьях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Пресс, сгибатели бедра,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Турник / брусья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Начинайте из контролируемого плечевого положения; не раскачивайтесь, если упражнение не предполагает киппинг.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3–5×10–45 с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15. Мобильность суставов</w:t>
      </w:r>
    </w:p>
    <w:p>
      <w:pPr>
        <w:spacing w:after="80"/>
      </w:pPr>
      <w:r>
        <w:t>Целенаправленная работа над доступной амплитудой и контролем суставов. Выполняется без боли и без агрессивного продавливания диапазона.</w:t>
      </w:r>
    </w:p>
    <w:p>
      <w:pPr>
        <w:spacing w:after="100"/>
      </w:pPr>
      <w:r>
        <w:rPr>
          <w:b/>
        </w:rPr>
        <w:t>В разделе: 25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514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Knee-to-wall для голеностопа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515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Круги голеностопом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516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Динамическая мобилизация икроножных у стены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517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90/90 hip switches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518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Hip CARs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519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Cossack squat mobility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520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Adductor rock-back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521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World’s greatest stretch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522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Spiderman lunge с ротацией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523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Half-kneeling hip-flexor reach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524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Hamstring sweep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525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Махи ногой вперёд-назад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526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Махи ногой в сторону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527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Open book для грудного отдела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528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Thread the needle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529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Cat-cow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530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Thoracic extension на скамье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531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Wall slides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532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Shoulder CARs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533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Band/PVC pass-through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534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Scapular circles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535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Мобилизация запястья сгибание-разгибание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536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Пронация-супинация предплечья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537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CARs шеи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538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Squat-to-stand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Подвижность суставов и контроль амплитуды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коврик / палка по ситуации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Двигайтесь медленно в доступной амплитуде; избегайте боли и компенсаторного движения соседних сегментов.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5–10 повторов / 20–40 с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16. Заминка</w:t>
      </w:r>
    </w:p>
    <w:p>
      <w:pPr>
        <w:spacing w:after="80"/>
      </w:pPr>
      <w:r>
        <w:t>Плавное снижение интенсивности после основной работы: лёгкая циклическая активность, спокойное дыхание и мягкая подвижность.</w:t>
      </w:r>
    </w:p>
    <w:p>
      <w:pPr>
        <w:spacing w:after="100"/>
      </w:pPr>
      <w:r>
        <w:rPr>
          <w:b/>
        </w:rPr>
        <w:t>В разделе: 12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539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Ходьба на дорожке в лёгком темпе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540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Лёгкое вращение педалей на велотренажёре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541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Лёгкая работа на эллипсе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542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Лёгкая гребля на эргометре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543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Очень лёгкое плавание / аква-восстановление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544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Диафрагмальное дыхание лёжа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545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90/90 breathing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546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Child’s pose с дыханием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547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Legs-up-the-wall breathing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548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Колено к груди лёжа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549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Мягкая ротация лёжа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550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Медленный mobility flow всего тела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Восстановление дыхания и постепенное снижение интенсивности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Кардио-тренажёр / коврик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Постепенно снижайте темп и частоту дыхания; задача — восстановиться, а не создать дополнительную усталость.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3–10 мин / 4–8 дых. циклов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17. Статическая растяжка</w:t>
      </w:r>
    </w:p>
    <w:p>
      <w:pPr>
        <w:spacing w:after="80"/>
      </w:pPr>
      <w:r>
        <w:t>Удержания для развития или поддержания гибкости. Лучше выполнять на разогретых тканях; тянуть до умеренного ощущения, но не до боли.</w:t>
      </w:r>
    </w:p>
    <w:p>
      <w:pPr>
        <w:spacing w:after="100"/>
      </w:pPr>
      <w:r>
        <w:rPr>
          <w:b/>
        </w:rPr>
        <w:t>В разделе: 20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551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икроножной у стены — прямая нога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552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soleus у стены — согнутое колено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553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задней поверхности бедра сидя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554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hamstring лёжа со стропой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555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квадрицепса стоя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556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сгибателей бедра с колена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557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Couch stretch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558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Figure-4 stretch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559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Modified pigeon stretch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560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Butterfly stretch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561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Боковой выпад — удержание приводящих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562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груди в дверном проёме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563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широчайших в child’s pose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564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трицепса над головой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565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Cross-body shoulder stretch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566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бицепса у стены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567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сгибателей предплечья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568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разгибателей предплечья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569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верхней трапеции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570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Растяжка levator scapulae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Гибкость целевой мышечной группы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стропа / опора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Удерживайте ровное дыхание и мягкое натяжение; не пружиньте и не тяните через боль.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20–60 с × 1–3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18. МФР: foam roller и массажный мяч</w:t>
      </w:r>
    </w:p>
    <w:p>
      <w:pPr>
        <w:spacing w:after="80"/>
      </w:pPr>
      <w:r>
        <w:t>Самомассаж мягких тканей роллом или мячом. Не прокатывайте непосредственно суставы, кости и участки острой боли.</w:t>
      </w:r>
    </w:p>
    <w:p>
      <w:pPr>
        <w:spacing w:after="100"/>
      </w:pPr>
      <w:r>
        <w:rPr>
          <w:b/>
        </w:rPr>
        <w:t>В разделе: 12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571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 икроножных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572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 квадрицепсов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573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 задней поверхности бедра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574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 ягодичных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575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 приводящих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576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 латеральной поверхности бедра мягко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577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 широчайших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578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 верхней части спины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579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Thoracic extension через ролл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580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МФР подошвенной поверхности стопы мячом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581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МФР грудных мышц мячом у стены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582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МФР задней поверхности плеча мячом у стены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Мягкие ткани выбранной области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Foam roller / массажный мяч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Прокатывайте мышцу медленно; на чувствительном участке задержитесь без чрезмерного давления, не работайте по кости/суставу.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30–90 с на область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19. Плиометрика и прыжки</w:t>
      </w:r>
    </w:p>
    <w:p>
      <w:pPr>
        <w:spacing w:after="80"/>
      </w:pPr>
      <w:r>
        <w:t>Взрывная работа с коротким контактом и качественным приземлением. Осваивайте сначала приземление и остановку, затем повышайте высоту, скорость и сложность.</w:t>
      </w:r>
    </w:p>
    <w:p>
      <w:pPr>
        <w:spacing w:after="100"/>
      </w:pPr>
      <w:r>
        <w:rPr>
          <w:b/>
        </w:rPr>
        <w:t>В разделе: 20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583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Pogo jumps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584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Line hops вперёд-назад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585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Line hops из стороны в сторону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586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Squat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587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Countermovement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588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Box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589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Step-off to stick landing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590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Drop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591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Broad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592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Skater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593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Split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594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Tuck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595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Single-leg hop вперёд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596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Single-leg lateral hop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597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Bounds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598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Lateral bound to stick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599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Snap-down to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600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180-degree jump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601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Jumping lunge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602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Repeated broad jumps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Мощность ног, реактивная сила, контроль приземления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короб / разметка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Приземляйтесь тихо и устойчиво на всю стопу; колено и таз контролируемы. Прекратите подход при потере качества.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2–5×3–8 качеств. повторов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20. Баланс, BOSU и проприоцепция</w:t>
      </w:r>
    </w:p>
    <w:p>
      <w:pPr>
        <w:spacing w:after="80"/>
      </w:pPr>
      <w:r>
        <w:t>Контроль положения тела на одной ноге или нестабильной поверхности. Сложность повышайте постепенно, не жертвуя положением стопы, колена и таза.</w:t>
      </w:r>
    </w:p>
    <w:p>
      <w:pPr>
        <w:spacing w:after="100"/>
      </w:pPr>
      <w:r>
        <w:rPr>
          <w:b/>
        </w:rPr>
        <w:t>В разделе: 15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603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Стойка на одной ноге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604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Tandem stand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605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Single-leg 3-way reach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606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Single-leg RDL без веса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607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Step-down to balance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608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Star excursion reach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609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610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split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611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forward lunge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612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plank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613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push-up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614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mountain climber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615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single-leg stand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616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Wobble-board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617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Марш на balance pad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Стабилизаторы стопы, колена, таза и корпуса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BOSU / balance pad / вес тела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Стопа активна, колено не заваливается внутрь; сначала стабилизируйте простой вариант, затем усложняйте поверхность/движение.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2–4×20–45 с / 5–10 повторов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21. Battle ropes / тяжёлые канаты</w:t>
      </w:r>
    </w:p>
    <w:p>
      <w:pPr>
        <w:spacing w:after="80"/>
      </w:pPr>
      <w:r>
        <w:t>Интервальная работа на мощность и кондиционирование. Сохраняйте устойчивую стойку, нейтральный корпус и создавайте волну движением плеч и рук, а не только кистями.</w:t>
      </w:r>
    </w:p>
    <w:p>
      <w:pPr>
        <w:spacing w:after="100"/>
      </w:pPr>
      <w:r>
        <w:rPr>
          <w:b/>
        </w:rPr>
        <w:t>В разделе: 10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618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Alternating waves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Battle ropes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Стойка устойчивая, рёбра над тазом; создавайте равномерные волны и не задерживайте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619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Double-arm waves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Battle ropes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Стойка устойчивая, рёбра над тазом; создавайте равномерные волны и не задерживайте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620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Power slams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Battle ropes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Стойка устойчивая, рёбра над тазом; создавайте равномерные волны и не задерживайте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621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Outside circles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Battle ropes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Стойка устойчивая, рёбра над тазом; создавайте равномерные волны и не задерживайте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622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Inside circles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Battle ropes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Стойка устойчивая, рёбра над тазом; создавайте равномерные волны и не задерживайте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623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Rope snakes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Battle ropes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Стойка устойчивая, рёбра над тазом; создавайте равномерные волны и не задерживайте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624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Lateral waves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Battle ropes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Стойка устойчивая, рёбра над тазом; создавайте равномерные волны и не задерживайте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625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Battle-rope jumping jacks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Battle ropes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Стойка устойчивая, рёбра над тазом; создавайте равномерные волны и не задерживайте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626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Squat + waves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Battle ropes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Стойка устойчивая, рёбра над тазом; создавайте равномерные волны и не задерживайте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4–10×15–40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627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Reverse lunge + alternating waves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Плечевой пояс,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Battle ropes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Стойка устойчивая, рёбра над тазом; создавайте равномерные волны и не задерживайте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4–10×15–40 с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22. Сани / sled</w:t>
      </w:r>
    </w:p>
    <w:p>
      <w:pPr>
        <w:spacing w:after="80"/>
      </w:pPr>
      <w:r>
        <w:t>Толкание и тяга саней с относительно низкой эксцентрической нагрузкой. Подбирайте поверхность и вес так, чтобы техника шага не разрушалась.</w:t>
      </w:r>
    </w:p>
    <w:p>
      <w:pPr>
        <w:spacing w:after="100"/>
      </w:pPr>
      <w:r>
        <w:rPr>
          <w:b/>
        </w:rPr>
        <w:t>В разделе: 8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628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Sled push — высокие рукояти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Сани / трос / пояс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жёсткий, шаг короткий и мощный; сохраняйте сцепление стопы и не округляйте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4–10×10–30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629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Sled push — низкие рукояти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Сани / трос / пояс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жёсткий, шаг короткий и мощный; сохраняйте сцепление стопы и не округляйте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4–10×10–30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630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Backward sled drag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Сани / трос / пояс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жёсткий, шаг короткий и мощный; сохраняйте сцепление стопы и не округляйте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4–10×10–30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631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Forward sled drag с поясом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Сани / трос / пояс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жёсткий, шаг короткий и мощный; сохраняйте сцепление стопы и не округляйте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4–10×10–30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632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Lateral sled drag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Сани / трос / пояс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жёсткий, шаг короткий и мощный; сохраняйте сцепление стопы и не округляйте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4–10×10–30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633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Hand-over-hand sled rope pull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Сани / трос / пояс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жёсткий, шаг короткий и мощный; сохраняйте сцепление стопы и не округляйте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4–10×10–30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634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Light sled sprint push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Сани / трос / пояс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жёсткий, шаг короткий и мощный; сохраняйте сцепление стопы и не округляйте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4–10×10–30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635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Heavy sled march/push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кор, кондиционирование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Сани / трос / пояс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Корпус жёсткий, шаг короткий и мощный; сохраняйте сцепление стопы и не округляйте спину.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4–10×10–30 м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23. Sandbag / тренировочный мешок</w:t>
      </w:r>
    </w:p>
    <w:p>
      <w:pPr>
        <w:spacing w:after="80"/>
      </w:pPr>
      <w:r>
        <w:t>Нестабильный груз для приседов, подъёмов, переносок и комплексных движений. Держите мешок близко к телу и избегайте округления спины при подъёме с пола.</w:t>
      </w:r>
    </w:p>
    <w:p>
      <w:pPr>
        <w:spacing w:after="100"/>
      </w:pPr>
      <w:r>
        <w:rPr>
          <w:b/>
        </w:rPr>
        <w:t>В разделе: 10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636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Bear-hug squat с sandbag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Всё тело, кор,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мешок близко к центру массы; поднимайте ногами и тазом, не скручивайте позвоночник под нагрузкой.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637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 squat с sandbag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Всё тело, кор,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мешок близко к центру массы; поднимайте ногами и тазом, не скручивайте позвоночник под нагрузкой.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638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 shouldering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Всё тело, кор,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мешок близко к центру массы; поднимайте ногами и тазом, не скручивайте позвоночник под нагрузкой.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639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 clean to shoulder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Всё тело, кор,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мешок близко к центру массы; поднимайте ногами и тазом, не скручивайте позвоночник под нагрузкой.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640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 deadlift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Всё тело, кор,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мешок близко к центру массы; поднимайте ногами и тазом, не скручивайте позвоночник под нагрузкой.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641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 Romanian deadlift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Всё тело, кор,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мешок близко к центру массы; поднимайте ногами и тазом, не скручивайте позвоночник под нагрузкой.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642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Bear-hug reverse lunge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Всё тело, кор,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мешок близко к центру массы; поднимайте ногами и тазом, не скручивайте позвоночник под нагрузкой.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643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Bear-hug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Всё тело, кор,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мешок близко к центру массы; поднимайте ногами и тазом, не скручивайте позвоночник под нагрузкой.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644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Front-rack carry с sandbag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Всё тело, кор,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мешок близко к центру массы; поднимайте ногами и тазом, не скручивайте позвоночник под нагрузкой.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645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Ground-to-shoulder с sandbag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Всё тело, кор, хват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Sandbag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мешок близко к центру массы; поднимайте ногами и тазом, не скручивайте позвоночник под нагрузкой.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24. Landmine</w:t>
      </w:r>
    </w:p>
    <w:p>
      <w:pPr>
        <w:spacing w:after="80"/>
      </w:pPr>
      <w:r>
        <w:t>Штанга с закреплённым одним концом даёт дуговую траекторию и удобна для жимов, тяг, приседов и ротационной работы.</w:t>
      </w:r>
    </w:p>
    <w:p>
      <w:pPr>
        <w:spacing w:after="100"/>
      </w:pPr>
      <w:r>
        <w:rPr>
          <w:b/>
        </w:rPr>
        <w:t>В разделе: 12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646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Landmine press стоя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грудь,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647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Half-kneeling landmine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грудь,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648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Landmine push press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грудь,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649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Landmine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650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Landmine front-loaded squat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651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Landmine reverse lunge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652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Landmine lateral lunge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Ноги, ягодицы,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653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Landmine Romanian deadlift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Задняя цепь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654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Landmine row двумя руками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655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Meadows row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Спина, бицепс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656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Landmine rotation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Кор, косые мышцы,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657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Landmine anti-rotation press-out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Плечи, грудь, трицепс, кор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Штанга + landmine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Контролируйте дуговую траекторию грифа; не позволяйте рёбрам и тазу разворачиваться без задачи на ротацию.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2–5×5–15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25. Переноски, хват и предплечья</w:t>
      </w:r>
    </w:p>
    <w:p>
      <w:pPr>
        <w:spacing w:after="80"/>
      </w:pPr>
      <w:r>
        <w:t>Loaded carries и изометрическая работа хвата. Хорошо тренируют стабильность корпуса, плечевого пояса и способность удерживать нагрузку.</w:t>
      </w:r>
    </w:p>
    <w:p>
      <w:pPr>
        <w:spacing w:after="100"/>
      </w:pPr>
      <w:r>
        <w:rPr>
          <w:b/>
        </w:rPr>
        <w:t>В разделе: 15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658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Farmer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659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Suitcase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660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Front-rack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661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Overhead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662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Waiter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663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Bottoms-up kettlebell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664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Bear-hug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665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Trap-bar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666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Plate pinch hold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667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Plate pinch carry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668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Dead hang на время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669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Towel hang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670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Wrist roller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671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Wrist curl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672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Reverse wrist curl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Хват, предплечья, кор, плечевой пояс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Гантели / гири / блины / турник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Идите медленно и ровно; не наклоняйтесь под груз, держите плечи собранными и дышите под напряжением.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3–6×20–60 м / 20–60 с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26. Стопа и голеностоп</w:t>
      </w:r>
    </w:p>
    <w:p>
      <w:pPr>
        <w:spacing w:after="80"/>
      </w:pPr>
      <w:r>
        <w:t>Икры, передняя большеберцовая и мелкие мышцы стопы. Полезно для контроля опоры, бега, прыжков и общей устойчивости.</w:t>
      </w:r>
    </w:p>
    <w:p>
      <w:pPr>
        <w:spacing w:after="100"/>
      </w:pPr>
      <w:r>
        <w:rPr>
          <w:b/>
        </w:rPr>
        <w:t>В разделе: 12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673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на носки стоя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674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на носки сидя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675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на носок одной ногой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676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Эксцентрическое опускание пятки со ступени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677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Tibialis raise у стены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678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Dorsiflexion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679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Инверсия стопы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680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Эверсия стопы с резиной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681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Short-foot exercise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682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Toe yoga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683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Towel scrunch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684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Heel walks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Стопа, икроножные, передняя большеберцовая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Вес тела / резина / ступень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в контролируемой амплитуде; не скручивайте стопу и сохраняйте равномерную опору.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2–4×8–20 / 20–45 с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27. Лестница координации и конусы</w:t>
      </w:r>
    </w:p>
    <w:p>
      <w:pPr>
        <w:spacing w:after="80"/>
      </w:pPr>
      <w:r>
        <w:t>Координация, смена направления и торможение. Выполняйте на свободной нескользкой площадке, начиная с умеренной скорости.</w:t>
      </w:r>
    </w:p>
    <w:p>
      <w:pPr>
        <w:spacing w:after="100"/>
      </w:pPr>
      <w:r>
        <w:rPr>
          <w:b/>
        </w:rPr>
        <w:t>В разделе: 15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685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Ladder one-in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686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Ladder two-in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687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Icky shuffle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688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Lateral two-in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689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In-in-out-out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690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Ladder hopscotch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691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Carioca / grapevine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692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5-10-5 shuttle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693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T-drill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694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Figure-8 around cones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695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Box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696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Forward-backward shuffle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697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Zig-zag cuts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698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Deceleration to stick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699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Mirror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Координация, скорость ног, торможение и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Agility ladder / конусы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шагов и торможение, затем скорость. Центр массы держите собранным, смотрите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2–5 проходов / 10–30 с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28. Дыхание и восстановление</w:t>
      </w:r>
    </w:p>
    <w:p>
      <w:pPr>
        <w:spacing w:after="80"/>
      </w:pPr>
      <w:r>
        <w:t>Низкоинтенсивные дыхательные техники для завершения тренировки и восстановления спокойного ритма дыхания. Не используются как лечение заболеваний.</w:t>
      </w:r>
    </w:p>
    <w:p>
      <w:pPr>
        <w:spacing w:after="100"/>
      </w:pPr>
      <w:r>
        <w:rPr>
          <w:b/>
        </w:rPr>
        <w:t>В разделе: 8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700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Crocodile breathing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Дыхательный контроль и расслабление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стена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Дышите спокойно без форсирования; удлиняйте выдох только настолько, насколько это остаётся комфортно.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мин / 4–10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701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Диафрагмальное дыхание лёжа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Дыхательный контроль и расслабление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стена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Дышите спокойно без форсирования; удлиняйте выдох только настолько, насколько это остаётся комфортно.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мин / 4–10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702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90/90 hip-lift breathing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Дыхательный контроль и расслабление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стена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Дышите спокойно без форсирования; удлиняйте выдох только настолько, насколько это остаётся комфортно.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мин / 4–10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703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Box breathing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Дыхательный контроль и расслабление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стена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Дышите спокойно без форсирования; удлиняйте выдох только настолько, насколько это остаётся комфортно.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мин / 4–10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704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Удлинённый выдох 4/6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Дыхательный контроль и расслабление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стена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Дышите спокойно без форсирования; удлиняйте выдох только настолько, насколько это остаётся комфортно.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мин / 4–10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705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Child’s pose breathing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Дыхательный контроль и расслабление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стена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Дышите спокойно без форсирования; удлиняйте выдох только настолько, насколько это остаётся комфортно.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мин / 4–10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706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Wall-supported squat breathing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Дыхательный контроль и расслабление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стена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Дышите спокойно без форсирования; удлиняйте выдох только настолько, насколько это остаётся комфортно.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мин / 4–10 циклов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707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Legs-up-the-wall breathing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Дыхательный контроль и расслабление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Коврик / стена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Дышите спокойно без форсирования; удлиняйте выдох только настолько, насколько это остаётся комфортно.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мин / 4–10 циклов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29. Плавание — техника и дриллы в воде</w:t>
      </w:r>
    </w:p>
    <w:p>
      <w:pPr>
        <w:spacing w:after="80"/>
      </w:pPr>
      <w:r>
        <w:t>Технические упражнения для четырёх соревновательных стилей: положение тела, гребок, работа ног, координация и дыхание. Дриллы выполняются в бассейне с приоритетом качества движения.</w:t>
      </w:r>
    </w:p>
    <w:p>
      <w:pPr>
        <w:spacing w:after="100"/>
      </w:pPr>
      <w:r>
        <w:rPr>
          <w:b/>
        </w:rPr>
        <w:t>В разделе: 40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708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Отталкивание и скольжение в streamline на груди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709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Отталкивание и скольжение в streamline на спине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710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работа ног с доской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 + доска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711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работа ног на боку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712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6-kick switch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713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catch-up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714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fingertip drag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715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single-arm с неработающей рукой впереди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716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single-arm с неработающей рукой у бедра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717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fist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718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front scull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Чувство воды / захват / тяга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медленно, удерживая давление воды ладонью и предплечьем; задача — чувство опоры, а не скорость.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719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mid scull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Чувство воды / захват / тяга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медленно, удерживая давление воды ладонью и предплечьем; задача — чувство опоры, а не скорость.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720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finish scull у бедра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Чувство воды / захват / тяга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медленно, удерживая давление воды ладонью и предплечьем; задача — чувство опоры, а не скорость.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721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dog-paddle catch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Чувство воды / захват / тяга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медленно, удерживая давление воды ладонью и предплечьем; задача — чувство опоры, а не скорость.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722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bilateral breathing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Дыхание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Поворачивайте голову вместе с ротацией корпуса и возвращайте её в нейтраль без подъёма вперёд.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723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контроль ротации плеч и таза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724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плавание с акцентом на длинный гребок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725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kick-pull-swim progression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726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Спина: работа ног в streamline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727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Спина: работа ног с руками вдоль тела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728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Спина: single-arm backstroke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729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Спина: 6-kick switch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730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Спина: пауза одной рукой вверху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731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Спина: double-arm backstroke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732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Спина: scull у бедра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Чувство воды / захват / тяга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медленно, удерживая давление воды ладонью и предплечьем; задача — чувство опоры, а не скорость.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733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Брасс: работа ног с доской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 + доска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734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Брасс: работа ног на спине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735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Брасс: 2 kicks + 1 pull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736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Брасс: 1 pull + 2 kicks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737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Брасс: glide-pause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738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Брасс: scull + pull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Чувство воды / захват / тяга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медленно, удерживая давление воды ладонью и предплечьем; задача — чувство опоры, а не скорость.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739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Брасс: pull-kick timing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740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Баттерфляй: body dolphin на груди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741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Баттерфляй: body dolphin на спине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742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Баттерфляй: dolphin kick на боку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743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Баттерфляй: single-arm butterfly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744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Баттерфляй: 3-3-3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745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Баттерфляй: 3 sculls + 1 full stroke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Чувство воды / захват / тяга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медленно, удерживая давление воды ладонью и предплечьем; задача — чувство опоры, а не скорость.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746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Баттерфляй: kick-kick-pull coordination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Работа ног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длинную линию тела; движение ног начинается от бедра, амплитуда ровно такая, чтобы не ломать положение корпуса.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747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Sculling: head-first на спине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Чувство воды / захват / тяга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Работайте медленно, удерживая давление воды ладонью и предплечьем; задача — чувство опоры, а не скорость.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30. Плавание — старты, повороты, подводная фаза и открытая вода</w:t>
      </w:r>
    </w:p>
    <w:p>
      <w:pPr>
        <w:spacing w:after="80"/>
      </w:pPr>
      <w:r>
        <w:t>Специальные навыки старта, поворота, выхода после стены, финиша и плавания на открытой воде. Прыжки со стартовой тумбы выполняются только там, где это разрешено и безопасно.</w:t>
      </w:r>
    </w:p>
    <w:p>
      <w:pPr>
        <w:spacing w:after="100"/>
      </w:pPr>
      <w:r>
        <w:rPr>
          <w:b/>
        </w:rPr>
        <w:t>В разделе: 36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748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кувырок у стены без отталкивания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749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flip turn + постановка стоп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750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flip turn 5 м до / 5 м после стены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751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Спина: счёт гребков от флажков до стены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4–12×25–50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752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Спина: поворот с переходом на грудь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753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Спина: поворот 5 м до / 5 м после стены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754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Брасс: открытый поворот двумя руками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755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Баттерфляй: открытый поворот двумя руками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756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IM: butterfly-to-backstroke transition turn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757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IM: backstroke-to-breaststroke transition turn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758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IM: breaststroke-to-freestyle transition turn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759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Track start со стартовой тумбы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Старт / реакция / обтекаемость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 + стартовая тумба/бортик по задаче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отрабатывайте положение и вход в воду на разрешённой глубине; приоритет — безопасная, обтекаемая траектория.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качественных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760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Grab start со стартовой тумбы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Старт / реакция / обтекаемость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 + стартовая тумба/бортик по задаче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отрабатывайте положение и вход в воду на разрешённой глубине; приоритет — безопасная, обтекаемая траектория.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качественных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761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Кнеeling dive с бортика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Старт / реакция / обтекаемость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 + стартовая тумба/бортик по задаче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отрабатывайте положение и вход в воду на разрешённой глубине; приоритет — безопасная, обтекаемая траектория.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качественных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762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Backstroke start от стены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Старт / реакция / обтекаемость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 + стартовая тумба/бортик по задаче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отрабатывайте положение и вход в воду на разрешённой глубине; приоритет — безопасная, обтекаемая траектория.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качественных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763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Backstroke start со стартовых поручней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Старт / реакция / обтекаемость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 + стартовая тумба/бортик по задаче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отрабатывайте положение и вход в воду на разрешённой глубине; приоритет — безопасная, обтекаемая траектория.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качественных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764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Relay takeover: single-step start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Старт / реакция / обтекаемость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 + стартовая тумба/бортик по задаче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отрабатывайте положение и вход в воду на разрешённой глубине; приоритет — безопасная, обтекаемая траектория.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качественных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765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Streamline dolphin kick после старта на груди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Старт / реакция / обтекаемость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 + стартовая тумба/бортик по задаче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отрабатывайте положение и вход в воду на разрешённой глубине; приоритет — безопасная, обтекаемая траектория.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качественных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766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Streamline dolphin kick после поворота на спине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767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Breaststroke underwater pullout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Чувство воды / захват / тяга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768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Кроль: breakout после подводной фазы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769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Спина: breakout после подводной фазы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770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Баттерфляй: breakout после подводной фазы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771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Брасс: переход из pullout в полный цикл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Чувство воды / захват / тяга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772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Финиш кролем на полной скорости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773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Финиш на спине на полной скорости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774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Финиш брассом двумя руками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775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Финиш баттерфляем двумя руками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Техника гребка / координация / положение тела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Бассейн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Плывите медленнее обычного и сохраняйте один технический акцент на всём отрезке; при распаде техники остановите дрилл.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776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вода: sighting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навигация / тактика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буй / безопасная акватория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Навык тренируется только в контролируемой акватории; сохраняйте ориентацию, пространство до других пловцов и спокойное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4–10×20–100 м / 5–15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777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вода: ускорение из deep-water start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Старт / реакция / обтекаемость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буй / безопасная акватория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отрабатывайте положение и вход в воду на разрешённой глубине; приоритет — безопасная, обтекаемая траектория.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качественных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778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вода: drafting за стопами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навигация / тактика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буй / безопасная акватория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Навык тренируется только в контролируемой акватории; сохраняйте ориентацию, пространство до других пловцов и спокойное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4–10×20–100 м / 5–15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779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вода: side drafting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навигация / тактика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буй / безопасная акватория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Навык тренируется только в контролируемой акватории; сохраняйте ориентацию, пространство до других пловцов и спокойное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4–10×20–100 м / 5–15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780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вода: поворот вокруг буя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 / отталкивание / скорость стены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буй / безопасная акватория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Подходите к стене без лишнего торможения, быстро группируйтесь и выходите из стены в жёстком streamline.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5–15 м вход-выход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781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вода: sight + side breath coordination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навигация / тактика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буй / безопасная акватория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Навык тренируется только в контролируемой акватории; сохраняйте ориентацию, пространство до других пловцов и спокойное дыхание.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4–10×20–100 м / 5–15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782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вода: beach start с высоким подниманием колен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Старт / реакция / обтекаемость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буй / безопасная акватория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отрабатывайте положение и вход в воду на разрешённой глубине; приоритет — безопасная, обтекаемая траектория.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качественных повторов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783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вода: dolphin dives на мелководье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Старт / реакция / обтекаемость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Открытая вода / буй / безопасная акватория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отрабатывайте положение и вход в воду на разрешённой глубине; приоритет — безопасная, обтекаемая траектория.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качественных повторов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31. Баскетбол — владение мячом, передачи и бросок</w:t>
      </w:r>
    </w:p>
    <w:p>
      <w:pPr>
        <w:spacing w:after="80"/>
      </w:pPr>
      <w:r>
        <w:t>Индивидуальные технические упражнения: контроль мяча, изменение направления и темпа, передачи, бросок и завершения у кольца. Основа — стойка, взгляд вперёд и работа обеими руками.</w:t>
      </w:r>
    </w:p>
    <w:p>
      <w:pPr>
        <w:spacing w:after="100"/>
      </w:pPr>
      <w:r>
        <w:rPr>
          <w:b/>
        </w:rPr>
        <w:t>В разделе: 40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784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Pound dribble правой рукой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785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Pound dribble левой рукой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786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Stationary dribble low-middle-high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787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Stationary crossover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788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In-and-out dribble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789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Front-to-back control dribble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790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Between-the-legs dribble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791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Behind-the-back dribble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792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Retreat dribble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793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Spin move dribble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794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Running crossover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795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Change-of-pace dribble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796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Hard stop + hard pound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797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Cone slalom dribbling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Скорость ног / координация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Мяч / конусы / 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798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Two-ball dribble simultaneously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799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Two-ball alternating dribble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800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Seated dribbling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Скорость ног / координация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801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Tennis-ball reaction dribble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802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Chest pass в стену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Передача / точность / принятие решения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стена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Шагните/перенесите вес в цель, ведите передачу точно в рабочую зону партнёра и сохраняйте баланс после выпуска.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803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Bounce pass в стену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Передача / точность / принятие решения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стена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Шагните/перенесите вес в цель, ведите передачу точно в рабочую зону партнёра и сохраняйте баланс после выпуска.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804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Overhead pass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Передача / точность / принятие решения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Шагните/перенесите вес в цель, ведите передачу точно в рабочую зону партнёра и сохраняйте баланс после выпуска.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805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One-hand push pass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Передача / точность / принятие решения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Шагните/перенесите вес в цель, ведите передачу точно в рабочую зону партнёра и сохраняйте баланс после выпуска.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806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Pass off the dribble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807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Outlet pass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Передача / точность / принятие решения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Шагните/перенесите вес в цель, ведите передачу точно в рабочую зону партнёра и сохраняйте баланс после выпуска.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808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Baseball pass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Шагните/перенесите вес в цель, ведите передачу точно в рабочую зону партнёра и сохраняйте баланс после выпуска.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809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Skip pass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Передача / точность / принятие решения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Шагните/перенесите вес в цель, ведите передачу точно в рабочую зону партнёра и сохраняйте баланс после выпуска.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810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Pocket pass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Передача / точность / принятие решения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Шагните/перенесите вес в цель, ведите передачу точно в рабочую зону партнёра и сохраняйте баланс после выпуска.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811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Dribble to jump-stop pass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Ведение / контроль мяча / координация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Низкая устойчивая стойка, грудь и взгляд вверх; контролируйте мяч пальцами и работайте обеими руками.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2–6×20–60 с / 4–10 проходов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812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Form shooting одной рукой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813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Stationary form shooting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814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Jump-stop shooting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815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1-2 step shooting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816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Catch-and-shoot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817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Pull-up jumper после дриблинга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818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Step-back shot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819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Free throws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820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Lay-up сильной рукой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821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Lay-up слабой рукой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822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Reverse lay-up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823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Euro-step lay-up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Бросок / завершение / баланс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Начните из устойчивой базы; синхронизируйте разгибание ног и руки, фиксируя завершение броска и мягкое приземление.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20–100 качественных попыток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32. Баскетбол — футворк, защита, подбор и игровые дриллы</w:t>
      </w:r>
    </w:p>
    <w:p>
      <w:pPr>
        <w:spacing w:after="80"/>
      </w:pPr>
      <w:r>
        <w:t>Футворк, торможение, смена направления, защита, подбор и чтение игровых ситуаций. Часть упражнений лучше выполнять с партнёром или тренером.</w:t>
      </w:r>
    </w:p>
    <w:p>
      <w:pPr>
        <w:spacing w:after="100"/>
      </w:pPr>
      <w:r>
        <w:rPr>
          <w:b/>
        </w:rPr>
        <w:t>В разделе: 35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824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Athletic stance / triple threat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825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Two-foot jump stop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826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1-2 stop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827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Forward pivot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828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Reverse pivot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829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Jab step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830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Rip-through из triple threat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831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Drop step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832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V-cut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833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L-cut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834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Backdoor cut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835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Defensive stance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Защита / латеральное перемещение / реакция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Центр массы низко, шаги короткие; не скрещивайте ноги в слайде и тормозите под контролем перед атакующим.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836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Defensive slide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Защита / латеральное перемещение / реакция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Центр массы низко, шаги короткие; не скрещивайте ноги в слайде и тормозите под контролем перед атакующим.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837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Closeout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Защита / латеральное перемещение / реакция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Центр массы низко, шаги короткие; не скрещивайте ноги в слайде и тормозите под контролем перед атакующим.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838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Closeout to defensive slide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Защита / латеральное перемещение / реакция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Центр массы низко, шаги короткие; не скрещивайте ноги в слайде и тормозите под контролем перед атакующим.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839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Drop-step slide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Защита / латеральное перемещение / реакция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Центр массы низко, шаги короткие; не скрещивайте ноги в слайде и тормозите под контролем перед атакующим.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840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Mirror defensive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Защита / латеральное перемещение / реакция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Центр массы низко, шаги короткие; не скрещивайте ноги в слайде и тормозите под контролем перед атакующим.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841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Lane agility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Скорость ног / координация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Мяч / конусы / 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842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5-10-5 shuttle для баскетбола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Скорость ног / координация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Мяч / конусы / 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843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Deceleration to jump stop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Футворк / торможение / смена направления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844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Pogo jump + stick landing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Скорость ног / координация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845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Approach jump под подбор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Подбор / контакт / прыжок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846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Box-out technique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Подбор / контакт / прыжок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найдите и отсеките соперника, затем атакуйте мяч и приземляйтесь устойчиво на две ноги.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847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Pursue the rebound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Подбор / контакт / прыжок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найдите и отсеките соперника, затем атакуйте мяч и приземляйтесь устойчиво на две ноги.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848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Jump-catch-land rebound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Подбор / контакт / прыжок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найдите и отсеките соперника, затем атакуйте мяч и приземляйтесь устойчиво на две ноги.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849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Contact rebounding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Подбор / контакт / прыжок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найдите и отсеките соперника, затем атакуйте мяч и приземляйтесь устойчиво на две ноги.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850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Pass-cut-replace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Передача / точность / принятие решения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Шагните/перенесите вес в цель, ведите передачу точно в рабочую зону партнёра и сохраняйте баланс после выпуска.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851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Give-and-go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Скорость ног / координация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852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Drive-and-kick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Скорость ног / координация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Баскетбольный мяч + кольцо/площадка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3–8×5–12 повторов / 10–30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853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Shell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Защита / латеральное перемещение / реакция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Центр массы низко, шаги короткие; не скрещивайте ноги в слайде и тормозите под контролем перед атакующим.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раундов / 2–6 мин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854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1-on-1 decision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Игровое решение / скорость / пространство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раундов / 2–6 мин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855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1-on-1 closeout live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Защита / латеральное перемещение / реакция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Центр массы низко, шаги короткие; не скрещивайте ноги в слайде и тормозите под контролем перед атакующим.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раундов / 2–6 мин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856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2-on-1 fast-break decision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Игровое решение / скорость / пространство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раундов / 2–6 мин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857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3-lane fast break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Скорость ног / координация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Сначала точность футворка и остановки, затем скорость; сохраняйте баланс, чтобы следующее игровое действие было доступно сразу.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раундов / 2–6 мин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858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Transition defense sprint-back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Защита / латеральное перемещение / реакция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Площадка + мяч + партнёр(ы)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Центр массы низко, шаги короткие; не скрещивайте ноги в слайде и тормозите под контролем перед атакующим.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3–8 раундов / 2–6 мин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33. Велоспорт — управление велосипедом и групповая техника</w:t>
      </w:r>
    </w:p>
    <w:p>
      <w:pPr>
        <w:spacing w:after="80"/>
      </w:pPr>
      <w:r>
        <w:t>Технические навыки на велосипеде: положение тела, торможение, выбор траектории, повороты, групповая езда и безопасность. Скоростные упражнения следует выполнять на закрытой или безопасной площадке.</w:t>
      </w:r>
    </w:p>
    <w:p>
      <w:pPr>
        <w:spacing w:after="100"/>
      </w:pPr>
      <w:r>
        <w:rPr>
          <w:b/>
        </w:rPr>
        <w:t>В разделе: 30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859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Нейтральная посадка и relaxed upper body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Управление велосипедом / стабильность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860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Ready position вне седла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Управление велосипедом / стабильность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861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Weight shift вперёд-назад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Управление велосипедом / стабильность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862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Straight-line riding по узкому коридору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Управление велосипедом / стабильность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863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Контроль скорости задним тормозом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Торможение / контроль скорости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Тормозите плавно и преимущественно до поворота; держите голову поднятой, корпус стабильным и избегайте резких движений.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проходов / 5–20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864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Контролируемое торможение двумя тормозами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Торможение / контроль скорости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Тормозите плавно и преимущественно до поворота; держите голову поднятой, корпус стабильным и избегайте резких движений.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проходов / 5–20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865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Emergency braking в прямой линии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Торможение / контроль скорости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Тормозите плавно и преимущественно до поворота; держите голову поднятой, корпус стабильным и избегайте резких движений.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проходов / 5–20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866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Braking-before-corner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Торможение / контроль скорости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конусы/закрытая 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Тормозите плавно и преимущественно до поворота; держите голову поднятой, корпус стабильным и избегайте резких движений.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проходов / 5–20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867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Слалом между конусами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Повороты / траектория / управление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конусы/закрытая 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Смотрите в выход из поворота, выбирайте предсказуемую линию и снижайте скорость до начала изменения направления.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868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Figure-8 на велосипеде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Повороты / траектория / управление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конусы/закрытая 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Смотрите в выход из поворота, выбирайте предсказуемую линию и снижайте скорость до начала изменения направления.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проходов / 5–20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869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Взгляд через плечо без ухода с линии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Управление велосипедом / стабильность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870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Езда одной рукой по прямой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Управление велосипедом / стабильность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871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Доставание бутылки и питьё на ходу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Управление велосипедом / стабильность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872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Переключение передач под лёгкой нагрузкой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Управление велосипедом / стабильность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873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Выбор передачи перед поворотом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Повороты / траектория / управление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Смотрите в выход из поворота, выбирайте предсказуемую линию и снижайте скорость до начала изменения направления.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874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Outside-inside-outside cornering line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Повороты / траектория / управление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конусы/закрытая 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Смотрите в выход из поворота, выбирайте предсказуемую линию и снижайте скорость до начала изменения направления.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проходов / 5–20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875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Повторные одиночные повороты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Повороты / траектория / управление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Смотрите в выход из поворота, выбирайте предсказуемую линию и снижайте скорость до начала изменения направления.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876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Corner exit acceleration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Повороты / траектория / управление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конусы/закрытая 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Смотрите в выход из поворота, выбирайте предсказуемую линию и снижайте скорость до начала изменения направления.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проходов / 5–20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877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Повороты парами two-abreast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Повороты / траектория / управление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группа + безопасный 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Смотрите в выход из поворота, выбирайте предсказуемую линию и снижайте скорость до начала изменения направления.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878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Повороты группой three-abreast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Повороты / траектория / управление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группа + безопасный 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Смотрите в выход из поворота, выбирайте предсказуемую линию и снижайте скорость до начала изменения направления.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879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Посадка для контролируемого спуска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Управление велосипедом / стабильность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880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Seated climbing technique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/ силовая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881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Standing climbing technique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/ силовая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882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Плавный переход сидя-вставание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Управление велосипедом / стабильность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883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Следование за колесом с безопасным интервалом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Управление велосипедом / стабильность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884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Closing the gap постепенно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Групповая езда / позиционирование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постоянную скорость и линию, смотрите через группу вперёд и не перекрывайте передним колесом заднее колесо лидера.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885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Protecting the front wheel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Групповая езда / позиционирование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группа + безопасный 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постоянную скорость и линию, смотрите через группу вперёд и не перекрывайте передним колесом заднее колесо лидера.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886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Single paceline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Групповая езда / позиционирование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группа + безопасный 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постоянную скорость и линию, смотрите через группу вперёд и не перекрывайте передним колесом заднее колесо лидера.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проходов / 5–20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887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Rotating paceline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Групповая езда / позиционирование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группа + безопасный 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постоянную скорость и линию, смотрите через группу вперёд и не перекрывайте передним колесом заднее колесо лидера.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проходов / 5–20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888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Chaingang / through-and-off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Групповая езда / позиционирование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группа + безопасный 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постоянную скорость и линию, смотрите через группу вперёд и не перекрывайте передним колесом заднее колесо лидера.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проходов / 5–20 мин навыка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pPr>
        <w:pStyle w:val="Heading1"/>
      </w:pPr>
      <w:r>
        <w:t>34. Велоспорт — каденс, спринт, подъёмы и тренировочные дриллы</w:t>
      </w:r>
    </w:p>
    <w:p>
      <w:pPr>
        <w:spacing w:after="80"/>
      </w:pPr>
      <w:r>
        <w:t>Специальные тренировочные упражнения на велосипеде или станке для техники педалирования, каденса, ускорения, мощности и работы на подъёмах. Интенсивность масштабируется под подготовку.</w:t>
      </w:r>
    </w:p>
    <w:p>
      <w:pPr>
        <w:spacing w:after="100"/>
      </w:pPr>
      <w:r>
        <w:rPr>
          <w:b/>
        </w:rPr>
        <w:t>В разделе: 30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  <w:cantSplit w:val="true"/>
        </w:trPr>
        <w:tc>
          <w:tcPr>
            <w:tcW w:type="dxa" w:w="397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№</w:t>
            </w:r>
          </w:p>
        </w:tc>
        <w:tc>
          <w:tcPr>
            <w:tcW w:type="dxa" w:w="260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Упражнение</w:t>
            </w:r>
          </w:p>
        </w:tc>
        <w:tc>
          <w:tcPr>
            <w:tcW w:type="dxa" w:w="238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Основная нагрузка</w:t>
            </w:r>
          </w:p>
        </w:tc>
        <w:tc>
          <w:tcPr>
            <w:tcW w:type="dxa" w:w="1701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Оборудование</w:t>
            </w:r>
          </w:p>
        </w:tc>
        <w:tc>
          <w:tcPr>
            <w:tcW w:type="dxa" w:w="1134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Уровень</w:t>
            </w:r>
          </w:p>
        </w:tc>
        <w:tc>
          <w:tcPr>
            <w:tcW w:type="dxa" w:w="4819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Ключ техники</w:t>
            </w:r>
          </w:p>
        </w:tc>
        <w:tc>
          <w:tcPr>
            <w:tcW w:type="dxa" w:w="1928"/>
            <w:shd w:fill="18324A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jc w:val="center"/>
            </w:pPr>
            <w:r>
              <w:rPr>
                <w:rFonts w:ascii="Arimo" w:hAnsi="Arimo" w:eastAsia="Arimo"/>
                <w:b/>
                <w:color w:val="FFFFFF"/>
                <w:sz w:val="13"/>
              </w:rPr>
              <w:t>Типичный объём*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889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High-cadence spin-up 10–20 с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Каденс / техника педалирования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таз устойчивым и повышайте частоту только до момента, пока педалирование остаётся гладким без подпрыгивания в седле.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890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Cadence pyramid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Каденс / техника педалирования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таз устойчивым и повышайте частоту только до момента, пока педалирование остаётся гладким без подпрыгивания в седле.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891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Cadence changes every minute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Каденс / техника педалирования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таз устойчивым и повышайте частоту только до момента, пока педалирование остаётся гладким без подпрыгивания в седле.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892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Fast legs: 10 с высокий каденс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Каденс / техника педалирования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таз устойчивым и повышайте частоту только до момента, пока педалирование остаётся гладким без подпрыгивания в седле.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893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Low-cadence torque interval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Каденс / техника педалирования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таз устойчивым и повышайте частоту только до момента, пока педалирование остаётся гладким без подпрыгивания в седле.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894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Single-leg pedaling awareness на станке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Каденс / техника педалирования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таз устойчивым и повышайте частоту только до момента, пока педалирование остаётся гладким без подпрыгивания в седле.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895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Smooth-pedaling quadrant focus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Каденс / техника педалирования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таз устойчивым и повышайте частоту только до момента, пока педалирование остаётся гладким без подпрыгивания в седле.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896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Seated acceleration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Спринт / ускорение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Голова вверх, велосипед идёт по прямой; ускорение создавайте ногами и корпусом без лишнего раскачивания в стороны.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897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Standing acceleration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Спринт / ускорение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Голова вверх, велосипед идёт по прямой; ускорение создавайте ногами и корпусом без лишнего раскачивания в стороны.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898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Big-gear standing start 25 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Спринт / ускорение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Голова вверх, велосипед идёт по прямой; ускорение создавайте ногами и корпусом без лишнего раскачивания в стороны.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4–8×25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899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Rolling sprint 25 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Спринт / ускорение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Голова вверх, велосипед идёт по прямой; ускорение создавайте ногами и корпусом без лишнего раскачивания в стороны.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4–8×25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900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Rolling sprint 100 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Спринт / ускорение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Голова вверх, велосипед идёт по прямой; ускорение создавайте ногами и корпусом без лишнего раскачивания в стороны.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4–8×100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901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Sprint 200 м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Спринт / ускорение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Голова вверх, велосипед идёт по прямой; ускорение создавайте ногами и корпусом без лишнего раскачивания в стороны.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4–8×200 м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902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Sprint from low speed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Спринт / ускорение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Голова вверх, велосипед идёт по прямой; ускорение создавайте ногами и корпусом без лишнего раскачивания в стороны.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903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Sprint from a wheel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Групповая езда / позиционирование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группа + безопасный 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постоянную скорость и линию, смотрите через группу вперёд и не перекрывайте передним колесом заднее колесо лидера.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904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Corner-exit sprint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Повороты / траектория / управление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конусы/закрытая площадка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Смотрите в выход из поворота, выбирайте предсказуемую линию и снижайте скорость до начала изменения направления.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4–10 проходов / 5–20 мин навыка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905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Attack-and-settle drill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Спринт / ускорение / мощность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Голова вверх, велосипед идёт по прямой; ускорение создавайте ногами и корпусом без лишнего раскачивания в стороны.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906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Seated hill repeat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/ силовая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907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Standing hill repeat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/ силовая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908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Alternating seated/standing climb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/ силовая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909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Over-under climbing intervals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Подъём / силовая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4–12 повторов / 10–120 с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910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Tempo block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Энергосистема /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По зонам: 10 с – 30 мин на интервал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911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Sweet-spot interval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Энергосистема /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По зонам: 10 с – 30 мин на интервал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912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Threshold interval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Энергосистема /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Средний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По зонам: 10 с – 30 мин на интервал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913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VO2max interval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Энергосистема /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По зонам: 10 с – 30 мин на интервал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914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30/30 microbursts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Энергосистема /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По зонам: 10 с – 30 мин на интервал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915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Short anaerobic repeat 20–40 с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Энергосистема /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Продвинутый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По зонам: 10 с – 30 мин на интервал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916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Endurance steady ride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Энергосистема /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шлем + безопасная площадка/маршрут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По зонам: 10 с – 30 мин на интервал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917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Recovery spin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Энергосистема / выносливость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Сохраняйте контролируемую посадку и интенсивность; техника и безопасность важнее заданной мощности или скорости.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По зонам: 10 с – 30 мин на интервал</w:t>
            </w:r>
          </w:p>
        </w:tc>
      </w:tr>
      <w:tr>
        <w:trPr>
          <w:cantSplit w:val="true"/>
        </w:trPr>
        <w:tc>
          <w:tcPr>
            <w:tcW w:type="dxa" w:w="397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918</w:t>
            </w:r>
          </w:p>
        </w:tc>
        <w:tc>
          <w:tcPr>
            <w:tcW w:type="dxa" w:w="260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Cadence-controlled endurance block</w:t>
            </w:r>
          </w:p>
        </w:tc>
        <w:tc>
          <w:tcPr>
            <w:tcW w:type="dxa" w:w="238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Каденс / техника педалирования</w:t>
            </w:r>
          </w:p>
        </w:tc>
        <w:tc>
          <w:tcPr>
            <w:tcW w:type="dxa" w:w="1701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3"/>
              </w:rPr>
              <w:t>Велосипед + станок/велотренажёр или безопасная дорога</w:t>
            </w:r>
          </w:p>
        </w:tc>
        <w:tc>
          <w:tcPr>
            <w:tcW w:type="dxa" w:w="1134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Начальный</w:t>
            </w:r>
          </w:p>
        </w:tc>
        <w:tc>
          <w:tcPr>
            <w:tcW w:type="dxa" w:w="4819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left"/>
            </w:pPr>
            <w:r>
              <w:rPr>
                <w:rFonts w:ascii="Arimo" w:hAnsi="Arimo" w:eastAsia="Arimo"/>
                <w:b w:val="0"/>
                <w:sz w:val="12"/>
              </w:rPr>
              <w:t>Держите таз устойчивым и повышайте частоту только до момента, пока педалирование остаётся гладким без подпрыгивания в седле.</w:t>
            </w:r>
          </w:p>
        </w:tc>
        <w:tc>
          <w:tcPr>
            <w:tcW w:type="dxa" w:w="1928"/>
            <w:tcMar>
              <w:top w:w="32" w:type="dxa"/>
              <w:start w:w="45" w:type="dxa"/>
              <w:bottom w:w="32" w:type="dxa"/>
              <w:end w:w="45" w:type="dxa"/>
            </w:tcMar>
            <w:vAlign w:val="center"/>
            <w:shd w:fill="F3F6F8"/>
          </w:tcPr>
          <w:p>
            <w:pPr>
              <w:pStyle w:val="TableSmall"/>
              <w:jc w:val="center"/>
            </w:pPr>
            <w:r>
              <w:rPr>
                <w:rFonts w:ascii="Arimo" w:hAnsi="Arimo" w:eastAsia="Arimo"/>
                <w:b w:val="0"/>
                <w:sz w:val="13"/>
              </w:rPr>
              <w:t>По зонам: 10 с – 30 мин на интервал</w:t>
            </w:r>
          </w:p>
        </w:tc>
      </w:tr>
    </w:tbl>
    <w:p>
      <w:pPr>
        <w:spacing w:before="60" w:after="120"/>
      </w:pPr>
      <w:r>
        <w:rPr>
          <w:color w:val="666666"/>
          <w:sz w:val="15"/>
        </w:rPr>
        <w:t>* Объём — типичный рабочий ориентир, а не обязательное назначение. Вес, число подходов и повторов зависят от цели, опыта, техники и восстановления.</w:t>
      </w:r>
    </w:p>
    <w:p>
      <w:r>
        <w:br w:type="page"/>
      </w:r>
    </w:p>
    <w:p>
      <w:pPr>
        <w:pStyle w:val="Heading1"/>
      </w:pPr>
      <w:r>
        <w:t>Как пользоваться справочником</w:t>
      </w:r>
    </w:p>
    <w:p>
      <w:r>
        <w:rPr>
          <w:b/>
          <w:sz w:val="21"/>
        </w:rPr>
        <w:t>1. Сначала выберите двигательную задачу</w:t>
      </w:r>
      <w:r>
        <w:t xml:space="preserve"> — Например: горизонтальный жим, вертикальная тяга, присед, hip hinge, разгибание колена, антиротация, переноска или прыжок.</w:t>
      </w:r>
    </w:p>
    <w:p>
      <w:r>
        <w:rPr>
          <w:b/>
          <w:sz w:val="21"/>
        </w:rPr>
        <w:t>2. Затем выберите оборудование</w:t>
      </w:r>
      <w:r>
        <w:t xml:space="preserve"> — Один и тот же паттерн часто можно выполнить на тренажёре, с гантелями, резиной, TRX или собственным весом.</w:t>
      </w:r>
    </w:p>
    <w:p>
      <w:r>
        <w:rPr>
          <w:b/>
          <w:sz w:val="21"/>
        </w:rPr>
        <w:t>3. Сопоставьте уровень сложности</w:t>
      </w:r>
      <w:r>
        <w:t xml:space="preserve"> — Начальный вариант обычно проще стабилизировать. Средний требует больше контроля, координации или односторонней работы. Продвинутый — высокой технической стабильности.</w:t>
      </w:r>
    </w:p>
    <w:p>
      <w:r>
        <w:rPr>
          <w:b/>
          <w:sz w:val="21"/>
        </w:rPr>
        <w:t>4. Прогрессируйте не только весом</w:t>
      </w:r>
      <w:r>
        <w:t xml:space="preserve"> — Можно менять амплитуду, темп, паузы, число опор, односторонность, сопротивление, дистанцию переноски или сложность координации.</w:t>
      </w:r>
    </w:p>
    <w:p>
      <w:r>
        <w:rPr>
          <w:b/>
          <w:sz w:val="21"/>
        </w:rPr>
        <w:t>5. Не тренируйтесь через резкую боль</w:t>
      </w:r>
      <w:r>
        <w:t xml:space="preserve"> — Мышечное усилие и умеренное натяжение допустимы, но острая, стреляющая или нарастающая суставная боль — повод остановить упражнение.</w:t>
      </w:r>
    </w:p>
    <w:p>
      <w:r>
        <w:rPr>
          <w:b/>
          <w:sz w:val="21"/>
        </w:rPr>
        <w:t>6. Не превращайте разминку в отдельную тяжёлую тренировку</w:t>
      </w:r>
      <w:r>
        <w:t xml:space="preserve"> — Цель разминки — повысить готовность: лёгкое повышение температуры, динамические движения и специфические разминочные подходы.</w:t>
      </w:r>
    </w:p>
    <w:p>
      <w:r>
        <w:rPr>
          <w:b/>
          <w:sz w:val="21"/>
        </w:rPr>
        <w:t>7. Для кора комбинируйте функции</w:t>
      </w:r>
      <w:r>
        <w:t xml:space="preserve"> — Антиразгибание, антиротация, боковая стабильность, контролируемое сгибание/вращение и переноски дают более полную нагрузку, чем один тип скручиваний.</w:t>
      </w:r>
    </w:p>
    <w:p>
      <w:r>
        <w:rPr>
          <w:b/>
          <w:sz w:val="21"/>
        </w:rPr>
        <w:t>8. Для мощностных упражнений качество важнее усталости</w:t>
      </w:r>
      <w:r>
        <w:t xml:space="preserve"> — Прыжки, броски медбола и баллистические движения с гирей обычно прекращают, когда падает скорость или качество техники.</w:t>
      </w:r>
    </w:p>
    <w:p>
      <w:pPr>
        <w:pStyle w:val="Heading1"/>
      </w:pPr>
      <w:r>
        <w:t>Принципы разминки, заминки и растяжки</w:t>
      </w:r>
    </w:p>
    <w:p>
      <w:pPr>
        <w:pStyle w:val="Heading2"/>
      </w:pPr>
      <w:r>
        <w:t>Перед силовой тренировкой</w:t>
      </w:r>
    </w:p>
    <w:p>
      <w:pPr>
        <w:pStyle w:val="ListBullet"/>
      </w:pPr>
      <w:r>
        <w:t>5–10 минут лёгкой общей активности по необходимости.</w:t>
      </w:r>
    </w:p>
    <w:p>
      <w:pPr>
        <w:pStyle w:val="ListBullet"/>
      </w:pPr>
      <w:r>
        <w:t>Динамическая мобильность суставов и мышц, которые будут участвовать в тренировке.</w:t>
      </w:r>
    </w:p>
    <w:p>
      <w:pPr>
        <w:pStyle w:val="ListBullet"/>
      </w:pPr>
      <w:r>
        <w:t>1–3 активационных движения, если они действительно улучшают технику.</w:t>
      </w:r>
    </w:p>
    <w:p>
      <w:pPr>
        <w:pStyle w:val="ListBullet"/>
      </w:pPr>
      <w:r>
        <w:t>Несколько постепенно возрастающих разминочных подходов первого тяжёлого упражнения.</w:t>
      </w:r>
    </w:p>
    <w:p>
      <w:pPr>
        <w:pStyle w:val="Heading2"/>
      </w:pPr>
      <w:r>
        <w:t>После тренировки</w:t>
      </w:r>
    </w:p>
    <w:p>
      <w:pPr>
        <w:pStyle w:val="ListBullet"/>
      </w:pPr>
      <w:r>
        <w:t>Постепенно снизить интенсивность в течение нескольких минут.</w:t>
      </w:r>
    </w:p>
    <w:p>
      <w:pPr>
        <w:pStyle w:val="ListBullet"/>
      </w:pPr>
      <w:r>
        <w:t>Вернуть дыхание и пульс к спокойному состоянию.</w:t>
      </w:r>
    </w:p>
    <w:p>
      <w:pPr>
        <w:pStyle w:val="ListBullet"/>
      </w:pPr>
      <w:r>
        <w:t>При необходимости выполнить статическую растяжку на уже разогретые мышцы.</w:t>
      </w:r>
    </w:p>
    <w:p>
      <w:pPr>
        <w:pStyle w:val="Heading2"/>
      </w:pPr>
      <w:r>
        <w:t>Растяжка</w:t>
      </w:r>
    </w:p>
    <w:p>
      <w:pPr>
        <w:pStyle w:val="ListBullet"/>
      </w:pPr>
      <w:r>
        <w:t>Статическую растяжку выполнять до умеренного натяжения, не до боли.</w:t>
      </w:r>
    </w:p>
    <w:p>
      <w:pPr>
        <w:pStyle w:val="ListBullet"/>
      </w:pPr>
      <w:r>
        <w:t>Динамические движения больше подходят перед активностью; статические удержания часто удобнее после неё или отдельным блоком гибкости.</w:t>
      </w:r>
    </w:p>
    <w:p>
      <w:pPr>
        <w:pStyle w:val="ListBullet"/>
      </w:pPr>
      <w:r>
        <w:t>Гибкость должна соответствовать конкретному суставу и требованиям спорта, а не идее «чем больше — тем лучше».</w:t>
      </w:r>
    </w:p>
    <w:p>
      <w:pPr>
        <w:pStyle w:val="Heading1"/>
      </w:pPr>
      <w:r>
        <w:t>Как добавлять упражнения по ссылкам</w:t>
      </w:r>
    </w:p>
    <w:p>
      <w:r>
        <w:rPr>
          <w:b/>
          <w:sz w:val="21"/>
        </w:rPr>
        <w:t>1. Пользователь присылает ссылку</w:t>
      </w:r>
      <w:r>
        <w:t xml:space="preserve"> — Подойдут страницы упражнений, статьи, видео и каталоги. Для каждой ссылки фиксируется исходный URL и название источника.</w:t>
      </w:r>
    </w:p>
    <w:p>
      <w:r>
        <w:rPr>
          <w:b/>
          <w:sz w:val="21"/>
        </w:rPr>
        <w:t>2. Определяем упражнение</w:t>
      </w:r>
      <w:r>
        <w:t xml:space="preserve"> — Из материала извлекаются название, альтернативные названия, оборудование, двигательная задача, основные мышцы/навык, техника, объём и уровень.</w:t>
      </w:r>
    </w:p>
    <w:p>
      <w:r>
        <w:rPr>
          <w:b/>
          <w:sz w:val="21"/>
        </w:rPr>
        <w:t>3. Проверяем дубликаты</w:t>
      </w:r>
      <w:r>
        <w:t xml:space="preserve"> — Сначала ищем совпадение по русскому и английскому названию, затем по паттерну движения и оборудованию. Если упражнение уже есть, новая ссылка становится дополнительным источником, а не новой строкой.</w:t>
      </w:r>
    </w:p>
    <w:p>
      <w:r>
        <w:rPr>
          <w:b/>
          <w:sz w:val="21"/>
        </w:rPr>
        <w:t>4. Добавляем только новое или уточняющее</w:t>
      </w:r>
      <w:r>
        <w:t xml:space="preserve"> — Новая запись создаётся, когда движение действительно отличается. Вариант хвата, стойки или оборудования сохраняется отдельно только если меняет технику или тренировочную задачу.</w:t>
      </w:r>
    </w:p>
    <w:p>
      <w:r>
        <w:rPr>
          <w:b/>
          <w:sz w:val="21"/>
        </w:rPr>
        <w:t>5. Медиа проверяется отдельно</w:t>
      </w:r>
      <w:r>
        <w:t xml:space="preserve"> — Фото и видео из интернета нельзя автоматически считать свободными для использования в приложении. В будущей медиабазе нужно хранить лицензию/разрешение или создавать собственные иллюстрации и анимации.</w:t>
      </w:r>
    </w:p>
    <w:p>
      <w:r>
        <w:rPr>
          <w:b/>
          <w:sz w:val="21"/>
        </w:rPr>
        <w:t>6. Сохраняем источник и дату проверки</w:t>
      </w:r>
      <w:r>
        <w:t xml:space="preserve"> — Это позволит позже обновлять карточки, сравнивать методики и отслеживать происхождение информации.</w:t>
      </w:r>
    </w:p>
    <w:p>
      <w:pPr>
        <w:pStyle w:val="Heading1"/>
      </w:pPr>
      <w:r>
        <w:t>Источники и методика отбора</w:t>
      </w:r>
    </w:p>
    <w:p>
      <w:r>
        <w:t>Основные веб-источники проверены 2 сентября 2026 года. Каталог является оригинальной сводкой: названия унифицированы, а краткие технические подсказки переформулированы. Это не копирование отдельных библиотек упражнений.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  <w:gridCol w:w="5273"/>
      </w:tblGrid>
      <w:tr>
        <w:trPr>
          <w:tblHeader w:val="true"/>
        </w:trPr>
        <w:tc>
          <w:tcPr>
            <w:tcW w:type="dxa" w:w="5273"/>
            <w:shd w:fill="18324A"/>
          </w:tcPr>
          <w:p>
            <w:r>
              <w:rPr>
                <w:rFonts w:ascii="Arimo" w:hAnsi="Arimo" w:eastAsia="Arimo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5273"/>
            <w:shd w:fill="18324A"/>
          </w:tcPr>
          <w:p>
            <w:r>
              <w:rPr>
                <w:rFonts w:ascii="Arimo" w:hAnsi="Arimo" w:eastAsia="Arimo"/>
                <w:b/>
                <w:color w:val="FFFFFF"/>
                <w:sz w:val="16"/>
              </w:rPr>
              <w:t>Как использован</w:t>
            </w:r>
          </w:p>
        </w:tc>
        <w:tc>
          <w:tcPr>
            <w:tcW w:type="dxa" w:w="5273"/>
            <w:shd w:fill="18324A"/>
          </w:tcPr>
          <w:p>
            <w:r>
              <w:rPr>
                <w:rFonts w:ascii="Arimo" w:hAnsi="Arimo" w:eastAsia="Arimo"/>
                <w:b/>
                <w:color w:val="FFFFFF"/>
                <w:sz w:val="16"/>
              </w:rPr>
              <w:t>Ссылка</w:t>
            </w:r>
          </w:p>
        </w:tc>
      </w:tr>
      <w:tr>
        <w:trPr>
          <w:cantSplit w:val="true"/>
        </w:trPr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American Council on Exercise (ACE) — Exercise Library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Категории по оборудованию и уровню: гантели, штанга, резины/блоки, BOSU, TRX, stability ball, medicine ball, тренажёры, гири, тяжёлые канаты, лестницы и др.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11">
              <w:r>
                <w:rPr>
                  <w:color w:val="0563C1"/>
                  <w:u w:val="single"/>
                  <w:rFonts w:ascii="Arimo" w:hAnsi="Arimo"/>
                  <w:sz w:val="18"/>
                </w:rPr>
                <w:t>Открыть источник</w:t>
              </w:r>
            </w:hyperlink>
          </w:p>
        </w:tc>
      </w:tr>
      <w:tr>
        <w:trPr>
          <w:cantSplit w:val="true"/>
        </w:trPr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National Academy of Sports Medicine (NASM) — Exercise Library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Фильтры по мышцам и оборудованию: band/tube, barbell, dumbbells, cable machine, foam roller, kettlebell, medicine ball, pull-up bar, stability ball, stretch strap и др.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12">
              <w:r>
                <w:rPr>
                  <w:color w:val="0563C1"/>
                  <w:u w:val="single"/>
                  <w:rFonts w:ascii="Arimo" w:hAnsi="Arimo"/>
                  <w:sz w:val="18"/>
                </w:rPr>
                <w:t>Открыть источник</w:t>
              </w:r>
            </w:hyperlink>
          </w:p>
        </w:tc>
      </w:tr>
      <w:tr>
        <w:trPr>
          <w:cantSplit w:val="true"/>
        </w:trPr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Mayo Clinic — Aerobic exercise: How to warm up and cool down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Общая логика плавного разогрева и снижения интенсивности после тренировки.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13">
              <w:r>
                <w:rPr>
                  <w:color w:val="0563C1"/>
                  <w:u w:val="single"/>
                  <w:rFonts w:ascii="Arimo" w:hAnsi="Arimo"/>
                  <w:sz w:val="18"/>
                </w:rPr>
                <w:t>Открыть источник</w:t>
              </w:r>
            </w:hyperlink>
          </w:p>
        </w:tc>
      </w:tr>
      <w:tr>
        <w:trPr>
          <w:cantSplit w:val="true"/>
        </w:trPr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American Orthopaedic Society for Sports Medicine (AOSSM) — Flexibility and Stretching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Различие статической и динамической растяжки, диапазоны удержаний и принцип работы без боли.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14">
              <w:r>
                <w:rPr>
                  <w:color w:val="0563C1"/>
                  <w:u w:val="single"/>
                  <w:rFonts w:ascii="Arimo" w:hAnsi="Arimo"/>
                  <w:sz w:val="18"/>
                </w:rPr>
                <w:t>Открыть источник</w:t>
              </w:r>
            </w:hyperlink>
          </w:p>
        </w:tc>
      </w:tr>
      <w:tr>
        <w:trPr>
          <w:cantSplit w:val="true"/>
        </w:trPr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Crossrope — Exercise Demonstrations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Техника и прогрессии прыжков со скакалкой.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15">
              <w:r>
                <w:rPr>
                  <w:color w:val="0563C1"/>
                  <w:u w:val="single"/>
                  <w:rFonts w:ascii="Arimo" w:hAnsi="Arimo"/>
                  <w:sz w:val="18"/>
                </w:rPr>
                <w:t>Открыть источник</w:t>
              </w:r>
            </w:hyperlink>
          </w:p>
        </w:tc>
      </w:tr>
      <w:tr>
        <w:trPr>
          <w:cantSplit w:val="true"/>
        </w:trPr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Swim England — Competitive Swimming / Learn to Swim resources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Техника четырёх стилей, sculling, single-arm drills, старты, повороты, подводная фаза и элементы открытой воды.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16">
              <w:r>
                <w:rPr>
                  <w:color w:val="0563C1"/>
                  <w:u w:val="single"/>
                  <w:rFonts w:ascii="Arimo" w:hAnsi="Arimo"/>
                  <w:sz w:val="18"/>
                </w:rPr>
                <w:t>Открыть источник</w:t>
              </w:r>
            </w:hyperlink>
          </w:p>
        </w:tc>
      </w:tr>
      <w:tr>
        <w:trPr>
          <w:cantSplit w:val="true"/>
        </w:trPr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Jr. NBA — Curriculum, Practice Plans and Skills &amp; Drills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Ведение, передачи, бросок, футворк, подбор, защита и игровые упражнения от базового до продвинутого уровня.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17">
              <w:r>
                <w:rPr>
                  <w:color w:val="0563C1"/>
                  <w:u w:val="single"/>
                  <w:rFonts w:ascii="Arimo" w:hAnsi="Arimo"/>
                  <w:sz w:val="18"/>
                </w:rPr>
                <w:t>Открыть источник</w:t>
              </w:r>
            </w:hyperlink>
          </w:p>
        </w:tc>
      </w:tr>
      <w:tr>
        <w:trPr>
          <w:cantSplit w:val="true"/>
        </w:trPr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USA Cycling — Club Tool Kit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Спринтовые упражнения, групповая техника и безопасное освоение навыков на велосипеде.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18">
              <w:r>
                <w:rPr>
                  <w:color w:val="0563C1"/>
                  <w:u w:val="single"/>
                  <w:rFonts w:ascii="Arimo" w:hAnsi="Arimo"/>
                  <w:sz w:val="18"/>
                </w:rPr>
                <w:t>Открыть источник</w:t>
              </w:r>
            </w:hyperlink>
          </w:p>
        </w:tc>
      </w:tr>
      <w:tr>
        <w:trPr>
          <w:cantSplit w:val="true"/>
        </w:trPr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British Cycling — Skills &amp; Techniques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rPr>
                <w:rFonts w:ascii="Arimo" w:hAnsi="Arimo" w:eastAsia="Arimo"/>
                <w:b w:val="0"/>
                <w:sz w:val="15"/>
              </w:rPr>
              <w:t>Торможение, повороты, групповая езда, положение на велосипеде и техника управления.</w:t>
            </w:r>
          </w:p>
        </w:tc>
        <w:tc>
          <w:tcPr>
            <w:tcW w:type="dxa" w:w="5273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hyperlink r:id="rId19">
              <w:r>
                <w:rPr>
                  <w:color w:val="0563C1"/>
                  <w:u w:val="single"/>
                  <w:rFonts w:ascii="Arimo" w:hAnsi="Arimo"/>
                  <w:sz w:val="18"/>
                </w:rPr>
                <w:t>Открыть источник</w:t>
              </w:r>
            </w:hyperlink>
          </w:p>
        </w:tc>
      </w:tr>
    </w:tbl>
    <w:p>
      <w:r>
        <w:t>Примечание: количество вариантов в справочнике не означает, что их нужно использовать одновременно. Практическая программа обычно строится из небольшого числа движений, выбранных под цель, доступное оборудование, переносимость и восстановление.</w:t>
      </w:r>
    </w:p>
    <w:sectPr w:rsidR="00FC693F" w:rsidRPr="0006063C" w:rsidSect="00034616">
      <w:footerReference w:type="default" r:id="rId10"/>
      <w:pgSz w:w="16838" w:h="11906" w:orient="landscape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mo" w:hAnsi="Arimo" w:eastAsia="Arimo"/>
        <w:b w:val="0"/>
        <w:color w:val="666666"/>
        <w:sz w:val="16"/>
      </w:rPr>
      <w:t xml:space="preserve">Единый справочник упражнений  • 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mo" w:hAnsi="Arimo" w:eastAsia="Arimo"/>
        <w:b w:val="0"/>
        <w:color w:val="666666"/>
        <w:sz w:val="16"/>
      </w:rPr>
      <w:t xml:space="preserve">Единый справочник упражнений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mo" w:hAnsi="Arimo" w:eastAsia="Arim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mo" w:hAnsi="Arimo" w:eastAsia="Arimo"/>
      <w:b/>
      <w:bCs/>
      <w:color w:val="18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mo" w:hAnsi="Arimo" w:eastAsia="Arimo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mo" w:hAnsi="Arimo" w:eastAsia="Arimo"/>
      <w:color w:val="18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mall">
    <w:name w:val="Table Small"/>
    <w:pPr>
      <w:spacing w:after="0" w:before="0" w:line="221" w:lineRule="auto"/>
    </w:pPr>
    <w:rPr>
      <w:rFonts w:ascii="Arimo" w:hAnsi="Arimo" w:eastAsia="Arimo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s://www.acefitness.org/resources/everyone/exercise-library/" TargetMode="External"/><Relationship Id="rId12" Type="http://schemas.openxmlformats.org/officeDocument/2006/relationships/hyperlink" Target="https://www.nasm.org/workout-exercise-guidance" TargetMode="External"/><Relationship Id="rId13" Type="http://schemas.openxmlformats.org/officeDocument/2006/relationships/hyperlink" Target="https://www.mayoclinic.org/healthy-lifestyle/fitness/in-depth/exercise/art-20045517" TargetMode="External"/><Relationship Id="rId14" Type="http://schemas.openxmlformats.org/officeDocument/2006/relationships/hyperlink" Target="https://www.sportsmed.org/flexibility-and-stretching" TargetMode="External"/><Relationship Id="rId15" Type="http://schemas.openxmlformats.org/officeDocument/2006/relationships/hyperlink" Target="https://www.crossrope.com/pages/jump-rope-exercises/" TargetMode="External"/><Relationship Id="rId16" Type="http://schemas.openxmlformats.org/officeDocument/2006/relationships/hyperlink" Target="https://www.swimming.org/sport/swimmers-parents/" TargetMode="External"/><Relationship Id="rId17" Type="http://schemas.openxmlformats.org/officeDocument/2006/relationships/hyperlink" Target="https://jr.nba.com/basketball-practice-plans/" TargetMode="External"/><Relationship Id="rId18" Type="http://schemas.openxmlformats.org/officeDocument/2006/relationships/hyperlink" Target="https://usacycling.org/teams/club-tool-kit/sprinting-basics" TargetMode="External"/><Relationship Id="rId19" Type="http://schemas.openxmlformats.org/officeDocument/2006/relationships/hyperlink" Target="https://www.britishcycling.org.uk/knowledge/skills/get-star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Единая энциклопедия упражнений — спорт и фитнес</dc:title>
  <dc:subject>918 упражнений и спортивных дриллов: фитнес, плавание, баскетбол, велоспорт, разминка, мобильность и восстановление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